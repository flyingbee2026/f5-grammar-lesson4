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0F0AB" w14:textId="5AFDC230" w:rsidR="00CA1123" w:rsidRPr="00557D23" w:rsidRDefault="00636438" w:rsidP="00557D23">
      <w:pPr>
        <w:pBdr>
          <w:bottom w:val="single" w:sz="6" w:space="4" w:color="auto"/>
        </w:pBdr>
        <w:spacing w:after="0" w:line="240" w:lineRule="auto"/>
        <w:rPr>
          <w:iCs/>
        </w:rPr>
      </w:pPr>
      <w:r w:rsidRPr="005979B2">
        <w:rPr>
          <w:rFonts w:ascii="Trebuchet MS" w:hAnsi="Trebuchet MS"/>
          <w:b/>
          <w:i/>
          <w:noProof/>
          <w:szCs w:val="20"/>
          <w:lang w:eastAsia="zh-TW"/>
        </w:rPr>
        <w:drawing>
          <wp:anchor distT="0" distB="0" distL="114300" distR="114300" simplePos="0" relativeHeight="251659264" behindDoc="0" locked="0" layoutInCell="1" allowOverlap="1" wp14:anchorId="7570E6DD" wp14:editId="6B8AC110">
            <wp:simplePos x="0" y="0"/>
            <wp:positionH relativeFrom="column">
              <wp:posOffset>4621161</wp:posOffset>
            </wp:positionH>
            <wp:positionV relativeFrom="paragraph">
              <wp:posOffset>-68826</wp:posOffset>
            </wp:positionV>
            <wp:extent cx="1838325" cy="571500"/>
            <wp:effectExtent l="0" t="0" r="9525" b="0"/>
            <wp:wrapNone/>
            <wp:docPr id="9" name="Picture 9"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rectangular object with black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8325" cy="571500"/>
                    </a:xfrm>
                    <a:prstGeom prst="rect">
                      <a:avLst/>
                    </a:prstGeom>
                    <a:noFill/>
                  </pic:spPr>
                </pic:pic>
              </a:graphicData>
            </a:graphic>
            <wp14:sizeRelH relativeFrom="page">
              <wp14:pctWidth>0</wp14:pctWidth>
            </wp14:sizeRelH>
            <wp14:sizeRelV relativeFrom="page">
              <wp14:pctHeight>0</wp14:pctHeight>
            </wp14:sizeRelV>
          </wp:anchor>
        </w:drawing>
      </w:r>
      <w:r w:rsidR="009D6569" w:rsidRPr="00557D23">
        <w:rPr>
          <w:rFonts w:ascii="Century Gothic" w:hAnsi="Century Gothic"/>
          <w:b/>
          <w:iCs/>
        </w:rPr>
        <w:t>St. Joseph’s Anglo-Chinese School</w:t>
      </w:r>
    </w:p>
    <w:p w14:paraId="024DA3BF" w14:textId="77777777" w:rsidR="00CA1123" w:rsidRPr="00557D23" w:rsidRDefault="009D6569" w:rsidP="00557D23">
      <w:pPr>
        <w:pBdr>
          <w:bottom w:val="single" w:sz="6" w:space="4" w:color="auto"/>
        </w:pBdr>
        <w:spacing w:after="0" w:line="240" w:lineRule="auto"/>
        <w:rPr>
          <w:iCs/>
        </w:rPr>
      </w:pPr>
      <w:r w:rsidRPr="00557D23">
        <w:rPr>
          <w:rFonts w:ascii="Trebuchet MS" w:hAnsi="Trebuchet MS"/>
          <w:b/>
          <w:iCs/>
        </w:rPr>
        <w:t>F.5 English Language</w:t>
      </w:r>
    </w:p>
    <w:p w14:paraId="778F7EC5" w14:textId="77777777" w:rsidR="00CA1123" w:rsidRPr="00557D23" w:rsidRDefault="009D6569" w:rsidP="00557D23">
      <w:pPr>
        <w:pBdr>
          <w:bottom w:val="single" w:sz="6" w:space="4" w:color="auto"/>
        </w:pBdr>
        <w:spacing w:after="0" w:line="240" w:lineRule="auto"/>
        <w:rPr>
          <w:rFonts w:eastAsia="PMingLiU"/>
          <w:iCs/>
          <w:lang w:eastAsia="zh-TW"/>
        </w:rPr>
      </w:pPr>
      <w:r w:rsidRPr="00557D23">
        <w:rPr>
          <w:rFonts w:ascii="Trebuchet MS" w:hAnsi="Trebuchet MS"/>
          <w:b/>
          <w:iCs/>
        </w:rPr>
        <w:t>Grammar – Lesson 4: Cleft sentences</w:t>
      </w:r>
    </w:p>
    <w:p w14:paraId="56FF4819" w14:textId="77777777" w:rsidR="00CA1123" w:rsidRPr="00557D23" w:rsidRDefault="009D6569">
      <w:pPr>
        <w:rPr>
          <w:shd w:val="pct15" w:color="auto" w:fill="FFFFFF"/>
        </w:rPr>
      </w:pPr>
      <w:r w:rsidRPr="00557D23">
        <w:rPr>
          <w:b/>
          <w:shd w:val="pct15" w:color="auto" w:fill="FFFFFF"/>
        </w:rPr>
        <w:t>Cleft sentences</w:t>
      </w:r>
    </w:p>
    <w:p w14:paraId="1A7DD382" w14:textId="77777777" w:rsidR="005268FF" w:rsidRPr="00557D23" w:rsidRDefault="005B3787">
      <w:pPr>
        <w:pStyle w:val="Heading2"/>
        <w:spacing w:line="360" w:lineRule="auto"/>
        <w:rPr>
          <w:sz w:val="22"/>
          <w:szCs w:val="22"/>
        </w:rPr>
      </w:pPr>
      <w:r w:rsidRPr="00557D23">
        <w:rPr>
          <w:rFonts w:ascii="Times New Roman" w:hAnsi="Times New Roman" w:cs="Times New Roman"/>
          <w:sz w:val="22"/>
          <w:szCs w:val="22"/>
        </w:rPr>
        <w:t>Part 1: Proofreading quiz</w:t>
      </w:r>
    </w:p>
    <w:p w14:paraId="4D19CC4F" w14:textId="1997A6A6" w:rsidR="00A84B99" w:rsidRDefault="005B3787">
      <w:pPr>
        <w:spacing w:line="360" w:lineRule="auto"/>
        <w:rPr>
          <w:rFonts w:cs="Times New Roman"/>
        </w:rPr>
      </w:pPr>
      <w:r>
        <w:rPr>
          <w:rFonts w:cs="Times New Roman"/>
        </w:rPr>
        <w:t xml:space="preserve">Each paragraph contains FIVE errors. The errors include </w:t>
      </w:r>
      <w:r w:rsidRPr="00A84B99">
        <w:rPr>
          <w:rFonts w:cs="Times New Roman"/>
          <w:b/>
          <w:bCs/>
          <w:u w:val="single"/>
        </w:rPr>
        <w:t>relative clauses</w:t>
      </w:r>
      <w:r>
        <w:rPr>
          <w:rFonts w:cs="Times New Roman"/>
        </w:rPr>
        <w:t xml:space="preserve">, </w:t>
      </w:r>
      <w:r w:rsidRPr="00A84B99">
        <w:rPr>
          <w:rFonts w:cs="Times New Roman"/>
          <w:b/>
          <w:bCs/>
          <w:u w:val="single"/>
        </w:rPr>
        <w:t>inverted patterns</w:t>
      </w:r>
      <w:r>
        <w:rPr>
          <w:rFonts w:cs="Times New Roman"/>
        </w:rPr>
        <w:t xml:space="preserve"> and </w:t>
      </w:r>
      <w:r w:rsidR="00A84B99" w:rsidRPr="00A84B99">
        <w:rPr>
          <w:rFonts w:cs="Times New Roman"/>
          <w:b/>
          <w:bCs/>
          <w:u w:val="single"/>
        </w:rPr>
        <w:t>parts of speech</w:t>
      </w:r>
      <w:r>
        <w:rPr>
          <w:rFonts w:cs="Times New Roman"/>
        </w:rPr>
        <w:t>. Proofread the paragraphs.</w:t>
      </w:r>
    </w:p>
    <w:tbl>
      <w:tblPr>
        <w:tblStyle w:val="TableGrid"/>
        <w:tblW w:w="0" w:type="auto"/>
        <w:tblLook w:val="04A0" w:firstRow="1" w:lastRow="0" w:firstColumn="1" w:lastColumn="0" w:noHBand="0" w:noVBand="1"/>
      </w:tblPr>
      <w:tblGrid>
        <w:gridCol w:w="9350"/>
      </w:tblGrid>
      <w:tr w:rsidR="00A84B99" w14:paraId="2B6DD9DC" w14:textId="77777777" w:rsidTr="00A84B99">
        <w:tc>
          <w:tcPr>
            <w:tcW w:w="9350" w:type="dxa"/>
          </w:tcPr>
          <w:p w14:paraId="4A8FBDC8" w14:textId="6CF24725" w:rsidR="00A84B99" w:rsidRDefault="00A84B99" w:rsidP="00A84B99">
            <w:pPr>
              <w:spacing w:before="240" w:line="600" w:lineRule="auto"/>
            </w:pPr>
            <w:r>
              <w:rPr>
                <w:rFonts w:cs="Times New Roman"/>
              </w:rPr>
              <w:t>Argument for: Technology has made us lazier. (5 errors)</w:t>
            </w:r>
          </w:p>
          <w:p w14:paraId="68E81B57" w14:textId="644A2E18" w:rsidR="00A84B99" w:rsidRPr="00A84B99" w:rsidRDefault="00A84B99" w:rsidP="00A84B99">
            <w:pPr>
              <w:spacing w:before="240" w:line="600" w:lineRule="auto"/>
            </w:pPr>
            <w:r>
              <w:rPr>
                <w:rFonts w:cs="Times New Roman"/>
              </w:rPr>
              <w:t xml:space="preserve">It is claimed that technology makes life easier, but the truth is far less pleasant. Not only teenagers order food instead of cooking, but they also replace real conversations with emoji-filled messages. They sit for hours on apps, that were designed to save </w:t>
            </w:r>
            <w:proofErr w:type="gramStart"/>
            <w:r>
              <w:rPr>
                <w:rFonts w:cs="Times New Roman"/>
              </w:rPr>
              <w:t>time, and</w:t>
            </w:r>
            <w:proofErr w:type="gramEnd"/>
            <w:r>
              <w:rPr>
                <w:rFonts w:cs="Times New Roman"/>
              </w:rPr>
              <w:t xml:space="preserve"> end up achieving nothing meaningful. The convenient of instant delivery has destroyed any reason to walk to the shops. Rarely parents notice that their children have forgotten how to hold a proper conversation. Only by encouraging teenagers to put down their phones the family can have a real conversation.</w:t>
            </w:r>
          </w:p>
        </w:tc>
      </w:tr>
      <w:tr w:rsidR="00A84B99" w14:paraId="6A5DC731" w14:textId="77777777" w:rsidTr="00A84B99">
        <w:tc>
          <w:tcPr>
            <w:tcW w:w="9350" w:type="dxa"/>
          </w:tcPr>
          <w:p w14:paraId="09B2CD39" w14:textId="225E838D" w:rsidR="00A84B99" w:rsidRDefault="00A84B99" w:rsidP="00A84B99">
            <w:pPr>
              <w:spacing w:before="240" w:line="600" w:lineRule="auto"/>
              <w:rPr>
                <w:rFonts w:cs="Times New Roman"/>
              </w:rPr>
            </w:pPr>
            <w:r>
              <w:rPr>
                <w:rFonts w:cs="Times New Roman"/>
              </w:rPr>
              <w:t>Argument against: Technology has made us lazier. (5 errors)</w:t>
            </w:r>
          </w:p>
          <w:p w14:paraId="39075BE9" w14:textId="78AA8FCC" w:rsidR="00A84B99" w:rsidRDefault="00A84B99" w:rsidP="00A84B99">
            <w:pPr>
              <w:spacing w:before="240" w:line="600" w:lineRule="auto"/>
              <w:rPr>
                <w:rFonts w:cs="Times New Roman"/>
              </w:rPr>
            </w:pPr>
            <w:r>
              <w:rPr>
                <w:rFonts w:cs="Times New Roman"/>
              </w:rPr>
              <w:t xml:space="preserve">Critics argue that technology has destroyed our generation. Nevertheless, the truth is that adults have simply misunderstood how we work. What they refuse to accept is that digital tools have allowed young people to accomplish more than the previous generation, for who technology was not available. The believe that real work must involve physical sweat ignores the fact that running a website demands just as much effort. Seldom critics acknowledge that a teenager editing videos is working just as hard as someone lifting boxes. The reason why teenagers seem distracted is not lazy but the creative work they are doing on their phones. Only when adults look at the results of their </w:t>
            </w:r>
            <w:proofErr w:type="gramStart"/>
            <w:r>
              <w:rPr>
                <w:rFonts w:cs="Times New Roman"/>
              </w:rPr>
              <w:t>work</w:t>
            </w:r>
            <w:proofErr w:type="gramEnd"/>
            <w:r>
              <w:rPr>
                <w:rFonts w:cs="Times New Roman"/>
              </w:rPr>
              <w:t xml:space="preserve"> they can understand what teenagers </w:t>
            </w:r>
            <w:proofErr w:type="gramStart"/>
            <w:r>
              <w:rPr>
                <w:rFonts w:cs="Times New Roman"/>
              </w:rPr>
              <w:t>actually achieve</w:t>
            </w:r>
            <w:proofErr w:type="gramEnd"/>
            <w:r>
              <w:rPr>
                <w:rFonts w:cs="Times New Roman"/>
              </w:rPr>
              <w:t>.</w:t>
            </w:r>
          </w:p>
        </w:tc>
      </w:tr>
    </w:tbl>
    <w:p w14:paraId="4E06D106" w14:textId="66333B3D" w:rsidR="001806D6" w:rsidRDefault="005B3787" w:rsidP="00E84655">
      <w:pPr>
        <w:pStyle w:val="Heading2"/>
        <w:spacing w:line="360" w:lineRule="auto"/>
        <w:rPr>
          <w:rFonts w:ascii="Times New Roman" w:hAnsi="Times New Roman" w:cs="Times New Roman"/>
          <w:sz w:val="22"/>
          <w:szCs w:val="22"/>
        </w:rPr>
      </w:pPr>
      <w:r w:rsidRPr="00557D23">
        <w:rPr>
          <w:rFonts w:ascii="Times New Roman" w:hAnsi="Times New Roman" w:cs="Times New Roman"/>
          <w:sz w:val="22"/>
          <w:szCs w:val="22"/>
        </w:rPr>
        <w:t>Part 2: Cleft sentences in formal writing</w:t>
      </w:r>
    </w:p>
    <w:p w14:paraId="7275524F" w14:textId="77777777" w:rsidR="00E84655" w:rsidRDefault="00E84655" w:rsidP="00E84655"/>
    <w:p w14:paraId="0804F6CF" w14:textId="77777777" w:rsidR="00E84655" w:rsidRDefault="00E84655" w:rsidP="00E84655">
      <w:pPr>
        <w:spacing w:before="200"/>
      </w:pPr>
      <w:r>
        <w:rPr>
          <w:b/>
          <w:color w:val="1B365D"/>
          <w:sz w:val="28"/>
        </w:rPr>
        <w:lastRenderedPageBreak/>
        <w:t>1. Why Use Cleft Sentences in DSE Writing?</w:t>
      </w:r>
    </w:p>
    <w:tbl>
      <w:tblPr>
        <w:tblW w:w="0" w:type="auto"/>
        <w:jc w:val="center"/>
        <w:tblLook w:val="04A0" w:firstRow="1" w:lastRow="0" w:firstColumn="1" w:lastColumn="0" w:noHBand="0" w:noVBand="1"/>
      </w:tblPr>
      <w:tblGrid>
        <w:gridCol w:w="9792"/>
      </w:tblGrid>
      <w:tr w:rsidR="00E84655" w:rsidRPr="00ED60AB" w14:paraId="74FE91FC" w14:textId="77777777" w:rsidTr="00640C70">
        <w:trPr>
          <w:jc w:val="center"/>
        </w:trPr>
        <w:tc>
          <w:tcPr>
            <w:tcW w:w="9792" w:type="dxa"/>
            <w:tcBorders>
              <w:left w:val="single" w:sz="24" w:space="0" w:color="1B365D"/>
            </w:tcBorders>
            <w:shd w:val="clear" w:color="auto" w:fill="F0F4F8"/>
            <w:tcMar>
              <w:top w:w="120" w:type="dxa"/>
              <w:left w:w="180" w:type="dxa"/>
              <w:bottom w:w="120" w:type="dxa"/>
              <w:right w:w="180" w:type="dxa"/>
            </w:tcMar>
          </w:tcPr>
          <w:p w14:paraId="417D0A3D" w14:textId="3EDE1F64" w:rsidR="00E84655" w:rsidRPr="00ED60AB" w:rsidRDefault="00E84655" w:rsidP="00640C70">
            <w:pPr>
              <w:spacing w:before="40" w:after="40"/>
            </w:pPr>
            <w:r w:rsidRPr="00ED60AB">
              <w:t xml:space="preserve">Cleft sentences (splitting a sentence into two clauses) allow you to </w:t>
            </w:r>
            <w:r w:rsidRPr="00ED60AB">
              <w:rPr>
                <w:b/>
                <w:bCs/>
                <w:u w:val="single"/>
              </w:rPr>
              <w:t>emphasize</w:t>
            </w:r>
            <w:r w:rsidRPr="00ED60AB">
              <w:t xml:space="preserve"> critical arguments in essays, speech writings, or articles</w:t>
            </w:r>
            <w:r w:rsidR="001A5A1C" w:rsidRPr="00ED60AB">
              <w:t xml:space="preserve">. They help to make your arguments more </w:t>
            </w:r>
            <w:r w:rsidR="001A5A1C" w:rsidRPr="00ED60AB">
              <w:rPr>
                <w:b/>
                <w:bCs/>
                <w:u w:val="single"/>
              </w:rPr>
              <w:t>persuasive.</w:t>
            </w:r>
          </w:p>
        </w:tc>
      </w:tr>
    </w:tbl>
    <w:p w14:paraId="653369DB" w14:textId="77777777" w:rsidR="00E84655" w:rsidRDefault="00E84655" w:rsidP="00E84655">
      <w:pPr>
        <w:spacing w:after="80"/>
      </w:pPr>
    </w:p>
    <w:p w14:paraId="0070D366" w14:textId="77777777" w:rsidR="00E84655" w:rsidRDefault="00E84655" w:rsidP="00E84655">
      <w:pPr>
        <w:spacing w:before="200"/>
      </w:pPr>
      <w:r>
        <w:rPr>
          <w:b/>
          <w:color w:val="1B365D"/>
          <w:sz w:val="28"/>
        </w:rPr>
        <w:t>2. Key Cleft Sentence Structures</w:t>
      </w:r>
    </w:p>
    <w:tbl>
      <w:tblPr>
        <w:tblW w:w="0" w:type="auto"/>
        <w:jc w:val="center"/>
        <w:tblLook w:val="04A0" w:firstRow="1" w:lastRow="0" w:firstColumn="1" w:lastColumn="0" w:noHBand="0" w:noVBand="1"/>
      </w:tblPr>
      <w:tblGrid>
        <w:gridCol w:w="1080"/>
        <w:gridCol w:w="3240"/>
        <w:gridCol w:w="720"/>
        <w:gridCol w:w="4752"/>
      </w:tblGrid>
      <w:tr w:rsidR="00E84655" w14:paraId="3AE25EE1" w14:textId="77777777" w:rsidTr="004320CE">
        <w:trPr>
          <w:jc w:val="center"/>
        </w:trPr>
        <w:tc>
          <w:tcPr>
            <w:tcW w:w="1080" w:type="dxa"/>
            <w:shd w:val="clear" w:color="auto" w:fill="1B365D"/>
          </w:tcPr>
          <w:p w14:paraId="036AA58F" w14:textId="77777777" w:rsidR="00E84655" w:rsidRPr="00ED60AB" w:rsidRDefault="00E84655" w:rsidP="00640C70">
            <w:r w:rsidRPr="00ED60AB">
              <w:rPr>
                <w:b/>
                <w:color w:val="FFFFFF"/>
              </w:rPr>
              <w:t>Type</w:t>
            </w:r>
          </w:p>
        </w:tc>
        <w:tc>
          <w:tcPr>
            <w:tcW w:w="3960" w:type="dxa"/>
            <w:gridSpan w:val="2"/>
            <w:shd w:val="clear" w:color="auto" w:fill="1B365D"/>
          </w:tcPr>
          <w:p w14:paraId="2D5E0697" w14:textId="77777777" w:rsidR="00E84655" w:rsidRPr="00ED60AB" w:rsidRDefault="00E84655" w:rsidP="00640C70">
            <w:r w:rsidRPr="00ED60AB">
              <w:rPr>
                <w:b/>
                <w:color w:val="FFFFFF"/>
              </w:rPr>
              <w:t>Formula / Pattern</w:t>
            </w:r>
          </w:p>
        </w:tc>
        <w:tc>
          <w:tcPr>
            <w:tcW w:w="4752" w:type="dxa"/>
            <w:shd w:val="clear" w:color="auto" w:fill="1B365D"/>
          </w:tcPr>
          <w:p w14:paraId="0B2F9135" w14:textId="77777777" w:rsidR="00E84655" w:rsidRPr="00ED60AB" w:rsidRDefault="00E84655" w:rsidP="00640C70">
            <w:r w:rsidRPr="00ED60AB">
              <w:rPr>
                <w:b/>
                <w:color w:val="FFFFFF"/>
              </w:rPr>
              <w:t>DSE Tech Example</w:t>
            </w:r>
          </w:p>
        </w:tc>
      </w:tr>
      <w:tr w:rsidR="004320CE" w14:paraId="21421F92" w14:textId="77777777" w:rsidTr="004320CE">
        <w:trPr>
          <w:jc w:val="center"/>
        </w:trPr>
        <w:tc>
          <w:tcPr>
            <w:tcW w:w="1080" w:type="dxa"/>
          </w:tcPr>
          <w:p w14:paraId="195EBDE9" w14:textId="77777777" w:rsidR="004320CE" w:rsidRPr="00ED60AB" w:rsidRDefault="004320CE" w:rsidP="004320CE">
            <w:pPr>
              <w:spacing w:before="60" w:after="60"/>
            </w:pPr>
            <w:r w:rsidRPr="00ED60AB">
              <w:t>It-Cleft</w:t>
            </w:r>
          </w:p>
        </w:tc>
        <w:tc>
          <w:tcPr>
            <w:tcW w:w="3240" w:type="dxa"/>
          </w:tcPr>
          <w:p w14:paraId="62A85F8C" w14:textId="77777777" w:rsidR="004320CE" w:rsidRPr="00ED60AB" w:rsidRDefault="004320CE" w:rsidP="004320CE">
            <w:pPr>
              <w:spacing w:before="60" w:after="60"/>
            </w:pPr>
            <w:r w:rsidRPr="00ED60AB">
              <w:rPr>
                <w:b/>
                <w:bCs/>
              </w:rPr>
              <w:t>It + is/was</w:t>
            </w:r>
            <w:r w:rsidRPr="00ED60AB">
              <w:t xml:space="preserve"> + [Focused Element] + </w:t>
            </w:r>
            <w:r w:rsidRPr="00ED60AB">
              <w:rPr>
                <w:b/>
                <w:bCs/>
              </w:rPr>
              <w:t>that/who</w:t>
            </w:r>
            <w:r w:rsidRPr="00ED60AB">
              <w:t>...</w:t>
            </w:r>
          </w:p>
        </w:tc>
        <w:tc>
          <w:tcPr>
            <w:tcW w:w="5472" w:type="dxa"/>
            <w:gridSpan w:val="2"/>
          </w:tcPr>
          <w:p w14:paraId="5426B5ED" w14:textId="77777777" w:rsidR="004320CE" w:rsidRPr="00ED60AB" w:rsidRDefault="004320CE" w:rsidP="004320CE">
            <w:pPr>
              <w:spacing w:before="60" w:after="60"/>
            </w:pPr>
            <w:r w:rsidRPr="00ED60AB">
              <w:rPr>
                <w:b/>
                <w:bCs/>
              </w:rPr>
              <w:t>Original:</w:t>
            </w:r>
            <w:r w:rsidRPr="00ED60AB">
              <w:t xml:space="preserve"> Social media addiction erodes face-to-face social skills among teens.</w:t>
            </w:r>
          </w:p>
          <w:p w14:paraId="6C1E278D" w14:textId="77777777" w:rsidR="004320CE" w:rsidRPr="00ED60AB" w:rsidRDefault="004320CE" w:rsidP="004320CE">
            <w:pPr>
              <w:spacing w:before="60" w:after="60"/>
            </w:pPr>
          </w:p>
          <w:p w14:paraId="5BE03FFC" w14:textId="01AFD7F2" w:rsidR="004320CE" w:rsidRPr="00B313F3" w:rsidRDefault="004320CE" w:rsidP="004320CE">
            <w:pPr>
              <w:spacing w:before="60" w:after="60"/>
            </w:pPr>
            <w:r w:rsidRPr="00B313F3">
              <w:t xml:space="preserve">It is </w:t>
            </w:r>
            <w:r w:rsidRPr="00B313F3">
              <w:rPr>
                <w:b/>
                <w:bCs/>
                <w:u w:val="single"/>
              </w:rPr>
              <w:t>social media addiction</w:t>
            </w:r>
            <w:r w:rsidRPr="00B313F3">
              <w:t xml:space="preserve"> that erodes face-to-face social skills among teens. </w:t>
            </w:r>
          </w:p>
          <w:p w14:paraId="450398D0" w14:textId="77777777" w:rsidR="004320CE" w:rsidRPr="00B313F3" w:rsidRDefault="004320CE" w:rsidP="004320CE">
            <w:pPr>
              <w:spacing w:before="60" w:after="60"/>
            </w:pPr>
          </w:p>
          <w:p w14:paraId="360A3D7A" w14:textId="51FBFED5" w:rsidR="004320CE" w:rsidRPr="00B313F3" w:rsidRDefault="004320CE" w:rsidP="004320CE">
            <w:pPr>
              <w:spacing w:before="60" w:after="60"/>
            </w:pPr>
            <w:r w:rsidRPr="00B313F3">
              <w:t xml:space="preserve">It is </w:t>
            </w:r>
            <w:r w:rsidRPr="00B313F3">
              <w:rPr>
                <w:b/>
                <w:bCs/>
                <w:u w:val="single"/>
              </w:rPr>
              <w:t>face-to-face social skills</w:t>
            </w:r>
            <w:r w:rsidRPr="00B313F3">
              <w:t xml:space="preserve"> that social media addiction erodes among teens. </w:t>
            </w:r>
          </w:p>
          <w:p w14:paraId="41E549F6" w14:textId="77777777" w:rsidR="004320CE" w:rsidRPr="00B313F3" w:rsidRDefault="004320CE" w:rsidP="004320CE">
            <w:pPr>
              <w:spacing w:before="60" w:after="60"/>
            </w:pPr>
          </w:p>
          <w:p w14:paraId="145337A3" w14:textId="4B6C19C2" w:rsidR="004320CE" w:rsidRPr="00B313F3" w:rsidRDefault="004320CE" w:rsidP="004320CE">
            <w:pPr>
              <w:spacing w:before="60" w:after="60"/>
            </w:pPr>
            <w:r w:rsidRPr="00B313F3">
              <w:t xml:space="preserve">It is </w:t>
            </w:r>
            <w:r w:rsidRPr="00B313F3">
              <w:rPr>
                <w:b/>
                <w:bCs/>
                <w:u w:val="single"/>
              </w:rPr>
              <w:t>among teens</w:t>
            </w:r>
            <w:r w:rsidRPr="00B313F3">
              <w:t xml:space="preserve"> that social media addiction erodes face-to-face social skills. </w:t>
            </w:r>
          </w:p>
          <w:p w14:paraId="706657C5" w14:textId="4EC77029" w:rsidR="004320CE" w:rsidRPr="00ED60AB" w:rsidRDefault="004320CE" w:rsidP="004320CE">
            <w:pPr>
              <w:spacing w:before="60" w:after="60"/>
            </w:pPr>
          </w:p>
        </w:tc>
      </w:tr>
      <w:tr w:rsidR="004320CE" w14:paraId="6EDF3854" w14:textId="77777777" w:rsidTr="004320CE">
        <w:trPr>
          <w:jc w:val="center"/>
        </w:trPr>
        <w:tc>
          <w:tcPr>
            <w:tcW w:w="1080" w:type="dxa"/>
            <w:shd w:val="clear" w:color="auto" w:fill="F7FAFC"/>
          </w:tcPr>
          <w:p w14:paraId="00C1F963" w14:textId="63AB8DA8" w:rsidR="004320CE" w:rsidRPr="00ED60AB" w:rsidRDefault="004320CE" w:rsidP="004320CE">
            <w:pPr>
              <w:spacing w:before="60" w:after="60"/>
            </w:pPr>
            <w:proofErr w:type="spellStart"/>
            <w:r w:rsidRPr="00ED60AB">
              <w:t>Wh</w:t>
            </w:r>
            <w:proofErr w:type="spellEnd"/>
            <w:r w:rsidRPr="00ED60AB">
              <w:t>-Cleft</w:t>
            </w:r>
          </w:p>
        </w:tc>
        <w:tc>
          <w:tcPr>
            <w:tcW w:w="3240" w:type="dxa"/>
            <w:shd w:val="clear" w:color="auto" w:fill="F7FAFC"/>
          </w:tcPr>
          <w:p w14:paraId="2C88FA2C" w14:textId="2A152034" w:rsidR="004320CE" w:rsidRPr="00ED60AB" w:rsidRDefault="004320CE" w:rsidP="004320CE">
            <w:pPr>
              <w:spacing w:before="60" w:after="60"/>
            </w:pPr>
            <w:r w:rsidRPr="00ED60AB">
              <w:rPr>
                <w:b/>
                <w:bCs/>
              </w:rPr>
              <w:t xml:space="preserve">What </w:t>
            </w:r>
            <w:r w:rsidRPr="00ED60AB">
              <w:t xml:space="preserve">[Clause] + </w:t>
            </w:r>
            <w:r w:rsidRPr="00ED60AB">
              <w:rPr>
                <w:b/>
                <w:bCs/>
              </w:rPr>
              <w:t>is/</w:t>
            </w:r>
            <w:r w:rsidR="00ED60AB">
              <w:rPr>
                <w:b/>
                <w:bCs/>
              </w:rPr>
              <w:t>are</w:t>
            </w:r>
            <w:r w:rsidRPr="00ED60AB">
              <w:rPr>
                <w:b/>
                <w:bCs/>
              </w:rPr>
              <w:t xml:space="preserve"> </w:t>
            </w:r>
            <w:r w:rsidRPr="00ED60AB">
              <w:t>+ [Focused Element]</w:t>
            </w:r>
          </w:p>
        </w:tc>
        <w:tc>
          <w:tcPr>
            <w:tcW w:w="5472" w:type="dxa"/>
            <w:gridSpan w:val="2"/>
            <w:shd w:val="clear" w:color="auto" w:fill="F7FAFC"/>
          </w:tcPr>
          <w:p w14:paraId="6C65B827" w14:textId="77777777" w:rsidR="004320CE" w:rsidRPr="00ED60AB" w:rsidRDefault="004320CE" w:rsidP="004320CE">
            <w:pPr>
              <w:spacing w:before="60" w:after="60"/>
            </w:pPr>
            <w:r w:rsidRPr="00ED60AB">
              <w:t>Original: Young people need most today is a digital detox from constant notifications.</w:t>
            </w:r>
          </w:p>
          <w:p w14:paraId="1556B445" w14:textId="77777777" w:rsidR="004320CE" w:rsidRPr="00ED60AB" w:rsidRDefault="004320CE" w:rsidP="004320CE">
            <w:pPr>
              <w:spacing w:before="60" w:after="60"/>
            </w:pPr>
          </w:p>
          <w:p w14:paraId="3A4E7789" w14:textId="77777777" w:rsidR="004320CE" w:rsidRPr="00B313F3" w:rsidRDefault="004320CE" w:rsidP="004320CE">
            <w:pPr>
              <w:spacing w:before="60" w:after="60"/>
            </w:pPr>
            <w:r w:rsidRPr="00B313F3">
              <w:t xml:space="preserve">What young people need most today is a </w:t>
            </w:r>
            <w:r w:rsidRPr="00B313F3">
              <w:rPr>
                <w:b/>
                <w:bCs/>
                <w:u w:val="single"/>
              </w:rPr>
              <w:t>digital detox from constant notifications</w:t>
            </w:r>
            <w:r w:rsidRPr="00B313F3">
              <w:t>.</w:t>
            </w:r>
          </w:p>
          <w:p w14:paraId="6F4C8CA5" w14:textId="77777777" w:rsidR="004320CE" w:rsidRPr="00ED60AB" w:rsidRDefault="004320CE" w:rsidP="004320CE">
            <w:pPr>
              <w:spacing w:before="60" w:after="60"/>
            </w:pPr>
          </w:p>
          <w:p w14:paraId="66BC99E3" w14:textId="77777777" w:rsidR="004320CE" w:rsidRPr="00B313F3" w:rsidRDefault="004320CE" w:rsidP="004320CE">
            <w:pPr>
              <w:spacing w:before="60" w:after="60"/>
              <w:rPr>
                <w:b/>
                <w:bCs/>
                <w:u w:val="single"/>
              </w:rPr>
            </w:pPr>
            <w:r w:rsidRPr="00ED60AB">
              <w:t xml:space="preserve">What </w:t>
            </w:r>
            <w:r w:rsidRPr="00B313F3">
              <w:t xml:space="preserve">young people need to do most today is </w:t>
            </w:r>
            <w:r w:rsidRPr="00B313F3">
              <w:rPr>
                <w:b/>
                <w:bCs/>
                <w:u w:val="single"/>
              </w:rPr>
              <w:t>take a digital detox from constant notifications.</w:t>
            </w:r>
          </w:p>
          <w:p w14:paraId="6C6894B8" w14:textId="77777777" w:rsidR="004320CE" w:rsidRPr="00ED60AB" w:rsidRDefault="004320CE" w:rsidP="004320CE">
            <w:pPr>
              <w:spacing w:before="60" w:after="60"/>
              <w:rPr>
                <w:b/>
                <w:bCs/>
                <w:u w:val="single"/>
              </w:rPr>
            </w:pPr>
          </w:p>
          <w:p w14:paraId="031E4F55" w14:textId="77777777" w:rsidR="004320CE" w:rsidRPr="00B313F3" w:rsidRDefault="004320CE" w:rsidP="004320CE">
            <w:pPr>
              <w:spacing w:before="60" w:after="60"/>
              <w:rPr>
                <w:b/>
                <w:bCs/>
                <w:u w:val="single"/>
              </w:rPr>
            </w:pPr>
            <w:r w:rsidRPr="00B313F3">
              <w:t>Those/The ones who need a digital detox most today</w:t>
            </w:r>
            <w:r w:rsidRPr="00B313F3">
              <w:rPr>
                <w:b/>
                <w:bCs/>
              </w:rPr>
              <w:t xml:space="preserve"> </w:t>
            </w:r>
            <w:r w:rsidRPr="00B313F3">
              <w:rPr>
                <w:b/>
                <w:bCs/>
                <w:u w:val="single"/>
              </w:rPr>
              <w:t>are young people.</w:t>
            </w:r>
          </w:p>
          <w:p w14:paraId="1DF22E19" w14:textId="578A36D0" w:rsidR="004320CE" w:rsidRPr="00ED60AB" w:rsidRDefault="004320CE" w:rsidP="004320CE">
            <w:pPr>
              <w:spacing w:before="60" w:after="60"/>
            </w:pPr>
          </w:p>
        </w:tc>
      </w:tr>
      <w:tr w:rsidR="004320CE" w14:paraId="6B53D6AB" w14:textId="77777777" w:rsidTr="004320CE">
        <w:trPr>
          <w:jc w:val="center"/>
        </w:trPr>
        <w:tc>
          <w:tcPr>
            <w:tcW w:w="1080" w:type="dxa"/>
          </w:tcPr>
          <w:p w14:paraId="0480DC67" w14:textId="77777777" w:rsidR="004320CE" w:rsidRPr="00ED60AB" w:rsidRDefault="004320CE" w:rsidP="004320CE">
            <w:pPr>
              <w:spacing w:before="60" w:after="60"/>
            </w:pPr>
            <w:r w:rsidRPr="00ED60AB">
              <w:t>All-Cleft</w:t>
            </w:r>
          </w:p>
        </w:tc>
        <w:tc>
          <w:tcPr>
            <w:tcW w:w="3240" w:type="dxa"/>
          </w:tcPr>
          <w:p w14:paraId="5E940A19" w14:textId="0840BEB5" w:rsidR="004320CE" w:rsidRPr="00ED60AB" w:rsidRDefault="004320CE" w:rsidP="004320CE">
            <w:pPr>
              <w:spacing w:before="60" w:after="60"/>
            </w:pPr>
            <w:r w:rsidRPr="00ED60AB">
              <w:rPr>
                <w:b/>
                <w:bCs/>
              </w:rPr>
              <w:t xml:space="preserve">All </w:t>
            </w:r>
            <w:r w:rsidRPr="00ED60AB">
              <w:t xml:space="preserve">[that] [Clause] + </w:t>
            </w:r>
            <w:r w:rsidRPr="00ED60AB">
              <w:rPr>
                <w:b/>
                <w:bCs/>
              </w:rPr>
              <w:t>is/</w:t>
            </w:r>
            <w:r w:rsidR="00ED60AB">
              <w:rPr>
                <w:b/>
                <w:bCs/>
              </w:rPr>
              <w:t>are</w:t>
            </w:r>
            <w:r w:rsidRPr="00ED60AB">
              <w:t xml:space="preserve"> + [Focused Element]</w:t>
            </w:r>
          </w:p>
        </w:tc>
        <w:tc>
          <w:tcPr>
            <w:tcW w:w="5472" w:type="dxa"/>
            <w:gridSpan w:val="2"/>
          </w:tcPr>
          <w:p w14:paraId="7E8A268E" w14:textId="7106DB7F" w:rsidR="004320CE" w:rsidRPr="00ED60AB" w:rsidRDefault="004320CE" w:rsidP="004320CE">
            <w:pPr>
              <w:spacing w:before="60" w:after="60"/>
            </w:pPr>
            <w:r w:rsidRPr="00ED60AB">
              <w:rPr>
                <w:b/>
                <w:bCs/>
              </w:rPr>
              <w:t>Original:</w:t>
            </w:r>
            <w:r w:rsidRPr="00ED60AB">
              <w:t xml:space="preserve"> </w:t>
            </w:r>
            <w:r w:rsidR="00317240" w:rsidRPr="00ED60AB">
              <w:t xml:space="preserve">Algorithms only care about </w:t>
            </w:r>
            <w:proofErr w:type="spellStart"/>
            <w:r w:rsidR="00317240" w:rsidRPr="00ED60AB">
              <w:t>maximi</w:t>
            </w:r>
            <w:r w:rsidR="00ED60AB">
              <w:t>s</w:t>
            </w:r>
            <w:r w:rsidR="00317240" w:rsidRPr="00ED60AB">
              <w:t>ing</w:t>
            </w:r>
            <w:proofErr w:type="spellEnd"/>
            <w:r w:rsidR="00317240" w:rsidRPr="00ED60AB">
              <w:t xml:space="preserve"> user engagement.</w:t>
            </w:r>
          </w:p>
          <w:p w14:paraId="14F620F5" w14:textId="77777777" w:rsidR="004320CE" w:rsidRPr="00ED60AB" w:rsidRDefault="004320CE" w:rsidP="004320CE">
            <w:pPr>
              <w:spacing w:before="60" w:after="60"/>
            </w:pPr>
          </w:p>
          <w:p w14:paraId="415B04C9" w14:textId="557AF777" w:rsidR="004320CE" w:rsidRPr="00ED60AB" w:rsidRDefault="00317240" w:rsidP="004320CE">
            <w:pPr>
              <w:spacing w:before="60" w:after="60"/>
            </w:pPr>
            <w:r w:rsidRPr="00B313F3">
              <w:t xml:space="preserve">All </w:t>
            </w:r>
            <w:r w:rsidR="00E100F4" w:rsidRPr="00B313F3">
              <w:t xml:space="preserve">(that) </w:t>
            </w:r>
            <w:r w:rsidRPr="00B313F3">
              <w:t xml:space="preserve">algorithms care about is </w:t>
            </w:r>
            <w:proofErr w:type="spellStart"/>
            <w:r w:rsidRPr="00ED60AB">
              <w:rPr>
                <w:b/>
                <w:bCs/>
                <w:u w:val="single"/>
              </w:rPr>
              <w:t>maximi</w:t>
            </w:r>
            <w:r w:rsidR="00ED60AB">
              <w:rPr>
                <w:b/>
                <w:bCs/>
                <w:u w:val="single"/>
              </w:rPr>
              <w:t>s</w:t>
            </w:r>
            <w:r w:rsidRPr="00ED60AB">
              <w:rPr>
                <w:b/>
                <w:bCs/>
                <w:u w:val="single"/>
              </w:rPr>
              <w:t>ing</w:t>
            </w:r>
            <w:proofErr w:type="spellEnd"/>
            <w:r w:rsidRPr="00ED60AB">
              <w:rPr>
                <w:b/>
                <w:bCs/>
                <w:u w:val="single"/>
              </w:rPr>
              <w:t xml:space="preserve"> user engagement.</w:t>
            </w:r>
          </w:p>
          <w:p w14:paraId="5BD36C2F" w14:textId="77777777" w:rsidR="004320CE" w:rsidRPr="00ED60AB" w:rsidRDefault="004320CE" w:rsidP="004320CE">
            <w:pPr>
              <w:spacing w:before="60" w:after="60"/>
            </w:pPr>
          </w:p>
          <w:p w14:paraId="39FF6A13" w14:textId="0D24F2EF" w:rsidR="004320CE" w:rsidRPr="00ED60AB" w:rsidRDefault="00E100F4" w:rsidP="004320CE">
            <w:pPr>
              <w:spacing w:before="60" w:after="60"/>
            </w:pPr>
            <w:r w:rsidRPr="00B313F3">
              <w:t xml:space="preserve">All (that) algorithms do is </w:t>
            </w:r>
            <w:proofErr w:type="spellStart"/>
            <w:r w:rsidRPr="00ED60AB">
              <w:rPr>
                <w:b/>
                <w:bCs/>
                <w:u w:val="single"/>
              </w:rPr>
              <w:t>ma</w:t>
            </w:r>
            <w:r w:rsidR="00ED60AB" w:rsidRPr="00ED60AB">
              <w:rPr>
                <w:b/>
                <w:bCs/>
                <w:u w:val="single"/>
              </w:rPr>
              <w:t>ximise</w:t>
            </w:r>
            <w:proofErr w:type="spellEnd"/>
            <w:r w:rsidR="00ED60AB" w:rsidRPr="00ED60AB">
              <w:rPr>
                <w:b/>
                <w:bCs/>
                <w:u w:val="single"/>
              </w:rPr>
              <w:t xml:space="preserve"> user en</w:t>
            </w:r>
            <w:r w:rsidR="00ED60AB">
              <w:rPr>
                <w:b/>
                <w:bCs/>
                <w:u w:val="single"/>
              </w:rPr>
              <w:t>g</w:t>
            </w:r>
            <w:r w:rsidR="00ED60AB" w:rsidRPr="00ED60AB">
              <w:rPr>
                <w:b/>
                <w:bCs/>
                <w:u w:val="single"/>
              </w:rPr>
              <w:t>agement.</w:t>
            </w:r>
          </w:p>
          <w:p w14:paraId="70544123" w14:textId="3CD6265A" w:rsidR="004320CE" w:rsidRPr="00ED60AB" w:rsidRDefault="004320CE" w:rsidP="004320CE">
            <w:pPr>
              <w:spacing w:before="60" w:after="60"/>
            </w:pPr>
          </w:p>
        </w:tc>
      </w:tr>
    </w:tbl>
    <w:p w14:paraId="0A5F612D" w14:textId="77777777" w:rsidR="00E84655" w:rsidRDefault="00E84655" w:rsidP="00E84655"/>
    <w:p w14:paraId="7E2FD2F3" w14:textId="77777777" w:rsidR="00DE55FE" w:rsidRDefault="00DE55FE" w:rsidP="00E84655">
      <w:pPr>
        <w:spacing w:before="200"/>
        <w:rPr>
          <w:b/>
          <w:color w:val="1B365D"/>
          <w:sz w:val="28"/>
        </w:rPr>
      </w:pPr>
    </w:p>
    <w:p w14:paraId="603C91AD" w14:textId="77777777" w:rsidR="00DE55FE" w:rsidRDefault="00DE55FE" w:rsidP="00E84655">
      <w:pPr>
        <w:spacing w:before="200"/>
        <w:rPr>
          <w:b/>
          <w:color w:val="1B365D"/>
          <w:sz w:val="28"/>
        </w:rPr>
      </w:pPr>
    </w:p>
    <w:p w14:paraId="6C8EBF00" w14:textId="66724859" w:rsidR="002173BB" w:rsidRPr="00DE55FE" w:rsidRDefault="00E84655" w:rsidP="00DE55FE">
      <w:pPr>
        <w:spacing w:before="200"/>
        <w:rPr>
          <w:b/>
          <w:color w:val="1B365D"/>
          <w:sz w:val="28"/>
        </w:rPr>
      </w:pPr>
      <w:r>
        <w:rPr>
          <w:b/>
          <w:color w:val="1B365D"/>
          <w:sz w:val="28"/>
        </w:rPr>
        <w:lastRenderedPageBreak/>
        <w:t xml:space="preserve">3. </w:t>
      </w:r>
      <w:r w:rsidR="00D75F3A">
        <w:rPr>
          <w:b/>
          <w:color w:val="1B365D"/>
          <w:sz w:val="28"/>
        </w:rPr>
        <w:t xml:space="preserve">Practice Sets </w:t>
      </w:r>
      <w:r w:rsidR="00DE55FE">
        <w:rPr>
          <w:b/>
          <w:color w:val="1B365D"/>
          <w:sz w:val="28"/>
        </w:rPr>
        <w:t xml:space="preserve">- </w:t>
      </w:r>
      <w:r>
        <w:rPr>
          <w:b/>
          <w:color w:val="1B365D"/>
          <w:sz w:val="24"/>
        </w:rPr>
        <w:t xml:space="preserve">Part A: Form It-Clefts </w:t>
      </w:r>
      <w:r>
        <w:rPr>
          <w:b/>
          <w:color w:val="1B365D"/>
          <w:sz w:val="24"/>
        </w:rPr>
        <w:br/>
      </w:r>
      <w:r>
        <w:rPr>
          <w:i/>
        </w:rPr>
        <w:t xml:space="preserve">Rewrite each sentence as an </w:t>
      </w:r>
      <w:r w:rsidRPr="002173BB">
        <w:rPr>
          <w:b/>
          <w:bCs/>
          <w:i/>
          <w:u w:val="single"/>
        </w:rPr>
        <w:t>It-Cleft</w:t>
      </w:r>
      <w:r w:rsidR="00C16386">
        <w:rPr>
          <w:i/>
        </w:rPr>
        <w:t>.</w:t>
      </w:r>
    </w:p>
    <w:p w14:paraId="19BE3CD2" w14:textId="35FCE1AE" w:rsidR="00E84655" w:rsidRPr="000D53E9" w:rsidRDefault="00E84655" w:rsidP="00EE19D0">
      <w:pPr>
        <w:pStyle w:val="ListParagraph"/>
        <w:numPr>
          <w:ilvl w:val="0"/>
          <w:numId w:val="17"/>
        </w:numPr>
        <w:spacing w:after="80" w:line="360" w:lineRule="auto"/>
        <w:rPr>
          <w:bCs/>
        </w:rPr>
      </w:pPr>
      <w:r w:rsidRPr="000D53E9">
        <w:rPr>
          <w:bCs/>
        </w:rPr>
        <w:t>The proliferation of smartphones has altered interpersonal communication patterns.</w:t>
      </w:r>
      <w:r w:rsidR="00C16386" w:rsidRPr="000D53E9">
        <w:rPr>
          <w:bCs/>
        </w:rPr>
        <w:t xml:space="preserve"> [Focus</w:t>
      </w:r>
      <w:r w:rsidR="00A32072" w:rsidRPr="000D53E9">
        <w:rPr>
          <w:bCs/>
        </w:rPr>
        <w:t xml:space="preserve"> on </w:t>
      </w:r>
      <w:r w:rsidR="00C16386" w:rsidRPr="000D53E9">
        <w:rPr>
          <w:bCs/>
        </w:rPr>
        <w:t>the proliferation of smartphones]</w:t>
      </w:r>
    </w:p>
    <w:p w14:paraId="4CABC39E" w14:textId="77777777" w:rsidR="002173BB" w:rsidRDefault="002173BB" w:rsidP="002173BB">
      <w:pPr>
        <w:pStyle w:val="ListParagraph"/>
        <w:spacing w:after="80" w:line="480" w:lineRule="auto"/>
        <w:ind w:left="360"/>
      </w:pPr>
      <w:r>
        <w:t>________________________________________________________________________________________</w:t>
      </w:r>
    </w:p>
    <w:p w14:paraId="322FFDAF" w14:textId="542C2A72" w:rsidR="00E84655" w:rsidRDefault="002173BB" w:rsidP="002173BB">
      <w:pPr>
        <w:pStyle w:val="ListParagraph"/>
        <w:spacing w:after="80" w:line="480" w:lineRule="auto"/>
        <w:ind w:left="360"/>
      </w:pPr>
      <w:r>
        <w:t>________________________________________________________________________________________</w:t>
      </w:r>
      <w:r w:rsidR="00435376">
        <w:br/>
      </w:r>
    </w:p>
    <w:p w14:paraId="160FF518" w14:textId="15020C55" w:rsidR="00435376" w:rsidRDefault="00E84655" w:rsidP="000D53E9">
      <w:pPr>
        <w:pStyle w:val="ListParagraph"/>
        <w:numPr>
          <w:ilvl w:val="0"/>
          <w:numId w:val="17"/>
        </w:numPr>
        <w:spacing w:after="80" w:line="480" w:lineRule="auto"/>
      </w:pPr>
      <w:r>
        <w:t xml:space="preserve">Tech companies prioritize </w:t>
      </w:r>
      <w:r w:rsidRPr="000D53E9">
        <w:rPr>
          <w:bCs/>
        </w:rPr>
        <w:t>profit</w:t>
      </w:r>
      <w:r>
        <w:t xml:space="preserve"> over user privacy in the digital age.</w:t>
      </w:r>
      <w:r w:rsidR="00C16386">
        <w:t xml:space="preserve"> [Focus on the profit]</w:t>
      </w:r>
    </w:p>
    <w:p w14:paraId="3E04A3A3" w14:textId="2D8D0545" w:rsidR="00435376" w:rsidRDefault="00435376" w:rsidP="00435376">
      <w:pPr>
        <w:pStyle w:val="ListParagraph"/>
        <w:spacing w:after="80" w:line="480" w:lineRule="auto"/>
        <w:ind w:left="360"/>
      </w:pPr>
      <w:r>
        <w:t>________________________________________________________________________________________</w:t>
      </w:r>
    </w:p>
    <w:p w14:paraId="53066EFE" w14:textId="77777777" w:rsidR="00435376" w:rsidRDefault="00435376" w:rsidP="00435376">
      <w:pPr>
        <w:pStyle w:val="ListParagraph"/>
        <w:spacing w:after="80" w:line="480" w:lineRule="auto"/>
        <w:ind w:left="360"/>
      </w:pPr>
      <w:r>
        <w:t>________________________________________________________________________________________</w:t>
      </w:r>
    </w:p>
    <w:p w14:paraId="762401A8" w14:textId="38DCEAC1" w:rsidR="00E84655" w:rsidRDefault="00E84655" w:rsidP="00E84655">
      <w:pPr>
        <w:spacing w:after="80"/>
      </w:pPr>
    </w:p>
    <w:p w14:paraId="35C6F273" w14:textId="1FFDFFB4" w:rsidR="00E84655" w:rsidRPr="000D53E9" w:rsidRDefault="00E84655" w:rsidP="000D53E9">
      <w:pPr>
        <w:pStyle w:val="ListParagraph"/>
        <w:numPr>
          <w:ilvl w:val="0"/>
          <w:numId w:val="17"/>
        </w:numPr>
        <w:spacing w:after="80"/>
        <w:rPr>
          <w:bCs/>
        </w:rPr>
      </w:pPr>
      <w:r w:rsidRPr="000D53E9">
        <w:rPr>
          <w:bCs/>
        </w:rPr>
        <w:t>Gen Z teenagers spend most of their leisure hours on short-form video apps.</w:t>
      </w:r>
      <w:r w:rsidR="00C16386" w:rsidRPr="000D53E9">
        <w:rPr>
          <w:bCs/>
        </w:rPr>
        <w:t xml:space="preserve"> [Focus on </w:t>
      </w:r>
      <w:r w:rsidR="00A32072" w:rsidRPr="000D53E9">
        <w:rPr>
          <w:bCs/>
        </w:rPr>
        <w:t>the apps]</w:t>
      </w:r>
    </w:p>
    <w:p w14:paraId="327E8E36" w14:textId="77777777" w:rsidR="0067439C" w:rsidRDefault="0067439C" w:rsidP="0067439C">
      <w:pPr>
        <w:pStyle w:val="ListParagraph"/>
        <w:spacing w:before="240" w:after="80" w:line="480" w:lineRule="auto"/>
        <w:ind w:left="360"/>
      </w:pPr>
      <w:r>
        <w:t>________________________________________________________________________________________</w:t>
      </w:r>
    </w:p>
    <w:p w14:paraId="3C227FBD" w14:textId="538CECFC" w:rsidR="0067439C" w:rsidRDefault="0067439C" w:rsidP="0067439C">
      <w:pPr>
        <w:pStyle w:val="ListParagraph"/>
        <w:spacing w:after="80" w:line="480" w:lineRule="auto"/>
        <w:ind w:left="360"/>
      </w:pPr>
      <w:r>
        <w:t>________________________________________________________________________________________</w:t>
      </w:r>
      <w:r w:rsidR="000D53E9">
        <w:br/>
      </w:r>
    </w:p>
    <w:p w14:paraId="107EEB12" w14:textId="606C50B1" w:rsidR="00E84655" w:rsidRDefault="00E84655" w:rsidP="000D53E9">
      <w:pPr>
        <w:pStyle w:val="ListParagraph"/>
        <w:numPr>
          <w:ilvl w:val="0"/>
          <w:numId w:val="17"/>
        </w:numPr>
        <w:spacing w:after="80"/>
      </w:pPr>
      <w:r w:rsidRPr="000D53E9">
        <w:rPr>
          <w:bCs/>
        </w:rPr>
        <w:t>Generative AI tools</w:t>
      </w:r>
      <w:r>
        <w:t xml:space="preserve"> created widespread concern among secondary educators last year.</w:t>
      </w:r>
      <w:r w:rsidR="00A32072">
        <w:t xml:space="preserve"> [Focus on the AI tools]</w:t>
      </w:r>
      <w:r w:rsidR="000D53E9">
        <w:br/>
      </w:r>
    </w:p>
    <w:p w14:paraId="34C3D1ED" w14:textId="77777777" w:rsidR="0067439C" w:rsidRDefault="0067439C" w:rsidP="0067439C">
      <w:pPr>
        <w:pStyle w:val="ListParagraph"/>
        <w:spacing w:before="240" w:after="80" w:line="480" w:lineRule="auto"/>
        <w:ind w:left="360"/>
      </w:pPr>
      <w:r>
        <w:t>________________________________________________________________________________________</w:t>
      </w:r>
    </w:p>
    <w:p w14:paraId="575937D4" w14:textId="5174034F" w:rsidR="0067439C" w:rsidRDefault="0067439C" w:rsidP="0067439C">
      <w:pPr>
        <w:pStyle w:val="ListParagraph"/>
        <w:spacing w:after="80" w:line="480" w:lineRule="auto"/>
        <w:ind w:left="360"/>
      </w:pPr>
      <w:r>
        <w:t>________________________________________________________________________________________</w:t>
      </w:r>
      <w:r w:rsidR="000D53E9">
        <w:br/>
      </w:r>
    </w:p>
    <w:p w14:paraId="352B5969" w14:textId="33C31526" w:rsidR="00E84655" w:rsidRDefault="00E84655" w:rsidP="000D53E9">
      <w:pPr>
        <w:pStyle w:val="ListParagraph"/>
        <w:numPr>
          <w:ilvl w:val="0"/>
          <w:numId w:val="17"/>
        </w:numPr>
        <w:spacing w:after="80"/>
      </w:pPr>
      <w:r w:rsidRPr="000D53E9">
        <w:rPr>
          <w:bCs/>
        </w:rPr>
        <w:t>Online anonymity</w:t>
      </w:r>
      <w:r>
        <w:t xml:space="preserve"> encourages cyberbullies to post malicious comments.</w:t>
      </w:r>
      <w:r w:rsidR="002D5420">
        <w:t xml:space="preserve"> [Focus on the anonymity]</w:t>
      </w:r>
    </w:p>
    <w:p w14:paraId="3E640BA8" w14:textId="77777777" w:rsidR="0067439C" w:rsidRDefault="0067439C" w:rsidP="0067439C">
      <w:pPr>
        <w:pStyle w:val="ListParagraph"/>
        <w:spacing w:before="240" w:after="80" w:line="480" w:lineRule="auto"/>
        <w:ind w:left="360"/>
      </w:pPr>
      <w:r>
        <w:t>________________________________________________________________________________________</w:t>
      </w:r>
    </w:p>
    <w:p w14:paraId="1F200160" w14:textId="77777777" w:rsidR="0067439C" w:rsidRDefault="0067439C" w:rsidP="0067439C">
      <w:pPr>
        <w:pStyle w:val="ListParagraph"/>
        <w:spacing w:after="80" w:line="480" w:lineRule="auto"/>
        <w:ind w:left="360"/>
      </w:pPr>
      <w:r>
        <w:t>________________________________________________________________________________________</w:t>
      </w:r>
    </w:p>
    <w:p w14:paraId="56EB7A24" w14:textId="77777777" w:rsidR="0067439C" w:rsidRDefault="0067439C" w:rsidP="00E84655">
      <w:pPr>
        <w:rPr>
          <w:b/>
          <w:color w:val="1B365D"/>
          <w:sz w:val="24"/>
        </w:rPr>
      </w:pPr>
    </w:p>
    <w:p w14:paraId="15A13E3B" w14:textId="77777777" w:rsidR="00DE55FE" w:rsidRDefault="00E84655" w:rsidP="00DE55FE">
      <w:pPr>
        <w:rPr>
          <w:i/>
        </w:rPr>
      </w:pPr>
      <w:r>
        <w:rPr>
          <w:b/>
          <w:color w:val="1B365D"/>
          <w:sz w:val="24"/>
        </w:rPr>
        <w:t xml:space="preserve">Part B: Form </w:t>
      </w:r>
      <w:proofErr w:type="spellStart"/>
      <w:r>
        <w:rPr>
          <w:b/>
          <w:color w:val="1B365D"/>
          <w:sz w:val="24"/>
        </w:rPr>
        <w:t>Wh</w:t>
      </w:r>
      <w:proofErr w:type="spellEnd"/>
      <w:r>
        <w:rPr>
          <w:b/>
          <w:color w:val="1B365D"/>
          <w:sz w:val="24"/>
        </w:rPr>
        <w:t xml:space="preserve">-Clefts </w:t>
      </w:r>
      <w:r w:rsidR="000168F3">
        <w:rPr>
          <w:b/>
          <w:color w:val="1B365D"/>
          <w:sz w:val="24"/>
        </w:rPr>
        <w:t>/ All-Clefts</w:t>
      </w:r>
      <w:r>
        <w:rPr>
          <w:b/>
          <w:color w:val="1B365D"/>
          <w:sz w:val="24"/>
        </w:rPr>
        <w:br/>
      </w:r>
      <w:r>
        <w:rPr>
          <w:i/>
        </w:rPr>
        <w:t xml:space="preserve">Instructions: Rewrite each sentence as a </w:t>
      </w:r>
      <w:proofErr w:type="spellStart"/>
      <w:r w:rsidRPr="00DE55FE">
        <w:rPr>
          <w:b/>
          <w:bCs/>
          <w:i/>
          <w:u w:val="single"/>
        </w:rPr>
        <w:t>Wh</w:t>
      </w:r>
      <w:proofErr w:type="spellEnd"/>
      <w:r w:rsidRPr="00DE55FE">
        <w:rPr>
          <w:b/>
          <w:bCs/>
          <w:i/>
          <w:u w:val="single"/>
        </w:rPr>
        <w:t xml:space="preserve">-cleft </w:t>
      </w:r>
      <w:r w:rsidR="00740984" w:rsidRPr="00DE55FE">
        <w:rPr>
          <w:b/>
          <w:bCs/>
          <w:i/>
          <w:u w:val="single"/>
        </w:rPr>
        <w:t>/</w:t>
      </w:r>
      <w:r w:rsidR="000168F3" w:rsidRPr="00DE55FE">
        <w:rPr>
          <w:b/>
          <w:bCs/>
          <w:i/>
          <w:u w:val="single"/>
        </w:rPr>
        <w:t xml:space="preserve"> </w:t>
      </w:r>
      <w:proofErr w:type="gramStart"/>
      <w:r w:rsidR="000168F3" w:rsidRPr="00DE55FE">
        <w:rPr>
          <w:b/>
          <w:bCs/>
          <w:i/>
          <w:u w:val="single"/>
        </w:rPr>
        <w:t>an All-cleft</w:t>
      </w:r>
      <w:proofErr w:type="gramEnd"/>
      <w:r w:rsidR="00DE55FE">
        <w:rPr>
          <w:i/>
        </w:rPr>
        <w:t>.</w:t>
      </w:r>
    </w:p>
    <w:p w14:paraId="39FDD79B" w14:textId="4C5D3976" w:rsidR="00E84655" w:rsidRDefault="00E84655" w:rsidP="00E61068">
      <w:pPr>
        <w:pStyle w:val="ListParagraph"/>
        <w:numPr>
          <w:ilvl w:val="0"/>
          <w:numId w:val="20"/>
        </w:numPr>
      </w:pPr>
      <w:r>
        <w:t>Excessive screen time damages sleep quality and mental well-being. [</w:t>
      </w:r>
      <w:proofErr w:type="spellStart"/>
      <w:r w:rsidR="00D45B60">
        <w:t>Wh</w:t>
      </w:r>
      <w:proofErr w:type="spellEnd"/>
      <w:r w:rsidR="00D45B60">
        <w:t xml:space="preserve">-cleft: </w:t>
      </w:r>
      <w:r>
        <w:t>Focus on what damages sleep quality...]</w:t>
      </w:r>
      <w:r w:rsidR="000D53E9">
        <w:br/>
      </w:r>
    </w:p>
    <w:p w14:paraId="74889CCB" w14:textId="77777777" w:rsidR="00CE5AA4" w:rsidRDefault="00CE5AA4" w:rsidP="00CE5AA4">
      <w:pPr>
        <w:pStyle w:val="ListParagraph"/>
        <w:spacing w:before="240" w:after="80" w:line="480" w:lineRule="auto"/>
        <w:ind w:left="360"/>
      </w:pPr>
      <w:r>
        <w:t>________________________________________________________________________________________</w:t>
      </w:r>
    </w:p>
    <w:p w14:paraId="37F3FAA7" w14:textId="77777777" w:rsidR="00CE5AA4" w:rsidRDefault="00CE5AA4" w:rsidP="00CE5AA4">
      <w:pPr>
        <w:pStyle w:val="ListParagraph"/>
        <w:spacing w:after="80" w:line="480" w:lineRule="auto"/>
        <w:ind w:left="360"/>
      </w:pPr>
      <w:r>
        <w:t>________________________________________________________________________________________</w:t>
      </w:r>
    </w:p>
    <w:p w14:paraId="278E2040" w14:textId="72DD5DF1" w:rsidR="00E84655" w:rsidRDefault="00E84655" w:rsidP="00E61068">
      <w:pPr>
        <w:pStyle w:val="ListParagraph"/>
        <w:numPr>
          <w:ilvl w:val="0"/>
          <w:numId w:val="20"/>
        </w:numPr>
        <w:spacing w:after="80"/>
      </w:pPr>
      <w:r>
        <w:t>The government should regulate misleading targeted advertisements on social media. [</w:t>
      </w:r>
      <w:proofErr w:type="spellStart"/>
      <w:r w:rsidR="00D45B60">
        <w:t>Wh</w:t>
      </w:r>
      <w:proofErr w:type="spellEnd"/>
      <w:r w:rsidR="00D45B60">
        <w:t xml:space="preserve">-left: </w:t>
      </w:r>
      <w:r>
        <w:t>Focus on what the government should do...]</w:t>
      </w:r>
      <w:r w:rsidR="000D53E9">
        <w:br/>
      </w:r>
    </w:p>
    <w:p w14:paraId="7F39E04D" w14:textId="77777777" w:rsidR="002D624A" w:rsidRDefault="002D624A" w:rsidP="002D624A">
      <w:pPr>
        <w:pStyle w:val="ListParagraph"/>
        <w:spacing w:before="240" w:after="80" w:line="480" w:lineRule="auto"/>
        <w:ind w:left="360"/>
      </w:pPr>
      <w:r>
        <w:t>________________________________________________________________________________________</w:t>
      </w:r>
    </w:p>
    <w:p w14:paraId="2163CD68" w14:textId="7707F276" w:rsidR="00E61068" w:rsidRPr="00E61068" w:rsidRDefault="002D624A" w:rsidP="002D624A">
      <w:pPr>
        <w:pStyle w:val="ListParagraph"/>
        <w:spacing w:before="240" w:after="80" w:line="480" w:lineRule="auto"/>
        <w:ind w:left="360"/>
      </w:pPr>
      <w:r>
        <w:t>________________________________________________________________________________________</w:t>
      </w:r>
    </w:p>
    <w:p w14:paraId="2165A5DA" w14:textId="3169E269" w:rsidR="00E84655" w:rsidRDefault="00E84655" w:rsidP="00EE19D0">
      <w:pPr>
        <w:pStyle w:val="ListParagraph"/>
        <w:numPr>
          <w:ilvl w:val="0"/>
          <w:numId w:val="20"/>
        </w:numPr>
        <w:spacing w:after="80"/>
      </w:pPr>
      <w:r>
        <w:lastRenderedPageBreak/>
        <w:t>Modern teenagers desire instant validation through likes and comments. [</w:t>
      </w:r>
      <w:proofErr w:type="spellStart"/>
      <w:r w:rsidR="001C2C2C">
        <w:t>Wh</w:t>
      </w:r>
      <w:proofErr w:type="spellEnd"/>
      <w:r w:rsidR="001C2C2C">
        <w:t xml:space="preserve">-cleft: </w:t>
      </w:r>
      <w:r>
        <w:t xml:space="preserve">Focus on </w:t>
      </w:r>
      <w:r w:rsidR="001C2C2C">
        <w:t xml:space="preserve">who desires instance </w:t>
      </w:r>
      <w:proofErr w:type="gramStart"/>
      <w:r w:rsidR="001C2C2C">
        <w:t>validation</w:t>
      </w:r>
      <w:r>
        <w:t>..</w:t>
      </w:r>
      <w:proofErr w:type="gramEnd"/>
      <w:r>
        <w:t>]</w:t>
      </w:r>
      <w:r w:rsidR="000D53E9">
        <w:br/>
      </w:r>
    </w:p>
    <w:p w14:paraId="26E31ACA" w14:textId="77777777" w:rsidR="00C16386" w:rsidRDefault="00C16386" w:rsidP="00C16386">
      <w:pPr>
        <w:pStyle w:val="ListParagraph"/>
        <w:spacing w:before="240" w:after="80" w:line="480" w:lineRule="auto"/>
        <w:ind w:left="360"/>
      </w:pPr>
      <w:r>
        <w:t>________________________________________________________________________________________</w:t>
      </w:r>
    </w:p>
    <w:p w14:paraId="71878C46" w14:textId="4D4E3F37" w:rsidR="00C16386" w:rsidRDefault="00C16386" w:rsidP="00C16386">
      <w:pPr>
        <w:pStyle w:val="ListParagraph"/>
        <w:spacing w:after="80" w:line="480" w:lineRule="auto"/>
        <w:ind w:left="360"/>
      </w:pPr>
      <w:r>
        <w:t>________________________________________________________________________________________</w:t>
      </w:r>
      <w:r w:rsidR="00EE19D0">
        <w:br/>
      </w:r>
    </w:p>
    <w:p w14:paraId="16D61868" w14:textId="461F935C" w:rsidR="00E84655" w:rsidRDefault="00CA2CAC" w:rsidP="00EE19D0">
      <w:pPr>
        <w:pStyle w:val="ListParagraph"/>
        <w:numPr>
          <w:ilvl w:val="0"/>
          <w:numId w:val="20"/>
        </w:numPr>
        <w:spacing w:after="80"/>
      </w:pPr>
      <w:r>
        <w:t>Social media platforms aim to keep users scrolling as long as possible</w:t>
      </w:r>
      <w:r w:rsidR="00E84655">
        <w:t xml:space="preserve"> [</w:t>
      </w:r>
      <w:r w:rsidR="001C2C2C">
        <w:t xml:space="preserve">All-cleft: </w:t>
      </w:r>
      <w:r w:rsidR="00E84655">
        <w:t xml:space="preserve">Focus on what </w:t>
      </w:r>
      <w:r>
        <w:t xml:space="preserve">social </w:t>
      </w:r>
      <w:r w:rsidR="004E7F78">
        <w:t xml:space="preserve">media platforms aim to </w:t>
      </w:r>
      <w:proofErr w:type="gramStart"/>
      <w:r w:rsidR="004E7F78">
        <w:t>do</w:t>
      </w:r>
      <w:r w:rsidR="00E84655">
        <w:t>..</w:t>
      </w:r>
      <w:proofErr w:type="gramEnd"/>
      <w:r w:rsidR="00E84655">
        <w:t>]</w:t>
      </w:r>
      <w:r w:rsidR="000D53E9">
        <w:br/>
      </w:r>
    </w:p>
    <w:p w14:paraId="69F5F086" w14:textId="77777777" w:rsidR="00C16386" w:rsidRDefault="00C16386" w:rsidP="00C16386">
      <w:pPr>
        <w:pStyle w:val="ListParagraph"/>
        <w:spacing w:before="240" w:after="80" w:line="480" w:lineRule="auto"/>
        <w:ind w:left="360"/>
      </w:pPr>
      <w:r>
        <w:t>________________________________________________________________________________________</w:t>
      </w:r>
    </w:p>
    <w:p w14:paraId="1B193586" w14:textId="757CFB73" w:rsidR="00C16386" w:rsidRDefault="00C16386" w:rsidP="00C16386">
      <w:pPr>
        <w:pStyle w:val="ListParagraph"/>
        <w:spacing w:after="80" w:line="480" w:lineRule="auto"/>
        <w:ind w:left="360"/>
      </w:pPr>
      <w:r>
        <w:t>________________________________________________________________________________________</w:t>
      </w:r>
      <w:r w:rsidR="000D53E9">
        <w:br/>
      </w:r>
    </w:p>
    <w:p w14:paraId="0F62975D" w14:textId="7E31B5FF" w:rsidR="00E84655" w:rsidRDefault="00C960BF" w:rsidP="00EE19D0">
      <w:pPr>
        <w:pStyle w:val="ListParagraph"/>
        <w:numPr>
          <w:ilvl w:val="0"/>
          <w:numId w:val="20"/>
        </w:numPr>
        <w:spacing w:after="80"/>
      </w:pPr>
      <w:r>
        <w:t>Cyberbullies hide behind anonymous profile pictures to cause harm</w:t>
      </w:r>
      <w:r w:rsidR="00E84655">
        <w:t xml:space="preserve">. [Focus on </w:t>
      </w:r>
      <w:r>
        <w:t>what cyberbullies</w:t>
      </w:r>
      <w:r w:rsidR="000D53E9">
        <w:t xml:space="preserve"> do</w:t>
      </w:r>
      <w:r w:rsidR="00E84655">
        <w:t>...]</w:t>
      </w:r>
    </w:p>
    <w:p w14:paraId="66B718B5" w14:textId="6DD00189" w:rsidR="00C16386" w:rsidRDefault="00C16386" w:rsidP="000D53E9">
      <w:pPr>
        <w:spacing w:before="240" w:after="80" w:line="480" w:lineRule="auto"/>
        <w:ind w:firstLine="360"/>
      </w:pPr>
      <w:r>
        <w:t>________________________________________________________________________________________</w:t>
      </w:r>
    </w:p>
    <w:p w14:paraId="193BC201" w14:textId="77777777" w:rsidR="00C16386" w:rsidRDefault="00C16386" w:rsidP="00C16386">
      <w:pPr>
        <w:pStyle w:val="ListParagraph"/>
        <w:spacing w:after="80" w:line="480" w:lineRule="auto"/>
        <w:ind w:left="360"/>
      </w:pPr>
      <w:r>
        <w:t>________________________________________________________________________________________</w:t>
      </w:r>
    </w:p>
    <w:p w14:paraId="4CD63B3C" w14:textId="77777777" w:rsidR="00C16386" w:rsidRDefault="00C16386" w:rsidP="00E84655">
      <w:pPr>
        <w:rPr>
          <w:b/>
          <w:color w:val="1B365D"/>
          <w:sz w:val="24"/>
        </w:rPr>
      </w:pPr>
    </w:p>
    <w:p w14:paraId="70B3ECAC" w14:textId="291CB19A" w:rsidR="00E84655" w:rsidRDefault="00E84655" w:rsidP="00E84655">
      <w:r>
        <w:rPr>
          <w:b/>
          <w:color w:val="1B365D"/>
          <w:sz w:val="24"/>
        </w:rPr>
        <w:t>Part C: DSE Proofreading &amp; Sentence Transformation (Paragraph Context)</w:t>
      </w:r>
      <w:r>
        <w:rPr>
          <w:b/>
          <w:color w:val="1B365D"/>
          <w:sz w:val="24"/>
        </w:rPr>
        <w:br/>
      </w:r>
      <w:r>
        <w:rPr>
          <w:i/>
        </w:rPr>
        <w:t xml:space="preserve">Instructions: Read the student essay draft excerpt below. Rewrite the underlined plain sentences into cleft sentences (It-cleft, </w:t>
      </w:r>
      <w:proofErr w:type="spellStart"/>
      <w:r>
        <w:rPr>
          <w:i/>
        </w:rPr>
        <w:t>Wh</w:t>
      </w:r>
      <w:proofErr w:type="spellEnd"/>
      <w:r>
        <w:rPr>
          <w:i/>
        </w:rPr>
        <w:t>-cleft, or All-cleft) to enhance emphasis and argument structure.</w:t>
      </w:r>
    </w:p>
    <w:tbl>
      <w:tblPr>
        <w:tblW w:w="0" w:type="auto"/>
        <w:jc w:val="center"/>
        <w:tblLook w:val="04A0" w:firstRow="1" w:lastRow="0" w:firstColumn="1" w:lastColumn="0" w:noHBand="0" w:noVBand="1"/>
      </w:tblPr>
      <w:tblGrid>
        <w:gridCol w:w="9792"/>
      </w:tblGrid>
      <w:tr w:rsidR="00E84655" w14:paraId="1BE5BC5E" w14:textId="77777777" w:rsidTr="00640C70">
        <w:trPr>
          <w:jc w:val="center"/>
        </w:trPr>
        <w:tc>
          <w:tcPr>
            <w:tcW w:w="9792" w:type="dxa"/>
            <w:tcBorders>
              <w:left w:val="single" w:sz="24" w:space="0" w:color="805AD5"/>
            </w:tcBorders>
            <w:shd w:val="clear" w:color="auto" w:fill="FAF5FF"/>
            <w:tcMar>
              <w:top w:w="120" w:type="dxa"/>
              <w:left w:w="180" w:type="dxa"/>
              <w:bottom w:w="120" w:type="dxa"/>
              <w:right w:w="180" w:type="dxa"/>
            </w:tcMar>
          </w:tcPr>
          <w:p w14:paraId="418B6670" w14:textId="77777777" w:rsidR="00E84655" w:rsidRDefault="00E84655" w:rsidP="002D624A">
            <w:pPr>
              <w:spacing w:before="40" w:after="40" w:line="360" w:lineRule="auto"/>
            </w:pPr>
            <w:r>
              <w:rPr>
                <w:b/>
                <w:color w:val="1B365D"/>
              </w:rPr>
              <w:t>Student Writing Draft (HKDSE Essay - Topic: Digital Well-being)</w:t>
            </w:r>
            <w:r>
              <w:rPr>
                <w:b/>
                <w:color w:val="1B365D"/>
              </w:rPr>
              <w:br/>
            </w:r>
            <w:r>
              <w:rPr>
                <w:sz w:val="21"/>
              </w:rPr>
              <w:t xml:space="preserve">Many critics argue that technology breeds isolation. (1) </w:t>
            </w:r>
            <w:r w:rsidRPr="000E55C0">
              <w:rPr>
                <w:sz w:val="21"/>
                <w:u w:val="single"/>
              </w:rPr>
              <w:t>Standard messaging apps lack genuine emotional warmth</w:t>
            </w:r>
            <w:r>
              <w:rPr>
                <w:sz w:val="21"/>
              </w:rPr>
              <w:t xml:space="preserve">. Consequently, young people feel lonely even when connected. (2) </w:t>
            </w:r>
            <w:r w:rsidRPr="000E55C0">
              <w:rPr>
                <w:sz w:val="21"/>
                <w:u w:val="single"/>
              </w:rPr>
              <w:t>Schools need critical digital literacy education, not total phone bans</w:t>
            </w:r>
            <w:r>
              <w:rPr>
                <w:sz w:val="21"/>
              </w:rPr>
              <w:t xml:space="preserve">. (3) </w:t>
            </w:r>
            <w:r w:rsidRPr="000E55C0">
              <w:rPr>
                <w:sz w:val="21"/>
                <w:u w:val="single"/>
              </w:rPr>
              <w:t>Social media algorithms exploit human psychology for financial profit</w:t>
            </w:r>
            <w:r>
              <w:rPr>
                <w:sz w:val="21"/>
              </w:rPr>
              <w:t xml:space="preserve">. (4) </w:t>
            </w:r>
            <w:r w:rsidRPr="000E55C0">
              <w:rPr>
                <w:sz w:val="21"/>
                <w:u w:val="single"/>
              </w:rPr>
              <w:t>Users only require a conscious boundaries setting to regain control over their time</w:t>
            </w:r>
            <w:r>
              <w:rPr>
                <w:sz w:val="21"/>
              </w:rPr>
              <w:t>.</w:t>
            </w:r>
          </w:p>
        </w:tc>
      </w:tr>
    </w:tbl>
    <w:p w14:paraId="57782848" w14:textId="77777777" w:rsidR="00E84655" w:rsidRDefault="00E84655" w:rsidP="00E84655">
      <w:pPr>
        <w:spacing w:after="80"/>
      </w:pPr>
    </w:p>
    <w:p w14:paraId="37AE2C98" w14:textId="1627762B" w:rsidR="00E84655" w:rsidRDefault="000E55C0" w:rsidP="002D624A">
      <w:pPr>
        <w:pStyle w:val="ListParagraph"/>
        <w:numPr>
          <w:ilvl w:val="0"/>
          <w:numId w:val="18"/>
        </w:numPr>
        <w:spacing w:after="0" w:line="600" w:lineRule="auto"/>
      </w:pPr>
      <w:r>
        <w:t>________________________________________________________________________________________________________________________________________________________________________________</w:t>
      </w:r>
    </w:p>
    <w:p w14:paraId="28B65974" w14:textId="77777777" w:rsidR="000E55C0" w:rsidRDefault="000E55C0" w:rsidP="002D624A">
      <w:pPr>
        <w:pStyle w:val="ListParagraph"/>
        <w:numPr>
          <w:ilvl w:val="0"/>
          <w:numId w:val="18"/>
        </w:numPr>
        <w:spacing w:after="0" w:line="600" w:lineRule="auto"/>
      </w:pPr>
      <w:r>
        <w:t>________________________________________________________________________________________________________________________________________________________________________________</w:t>
      </w:r>
    </w:p>
    <w:p w14:paraId="6BF3EB57" w14:textId="77777777" w:rsidR="000E55C0" w:rsidRDefault="000E55C0" w:rsidP="002D624A">
      <w:pPr>
        <w:pStyle w:val="ListParagraph"/>
        <w:numPr>
          <w:ilvl w:val="0"/>
          <w:numId w:val="18"/>
        </w:numPr>
        <w:spacing w:after="0" w:line="600" w:lineRule="auto"/>
      </w:pPr>
      <w:r>
        <w:t>________________________________________________________________________________________________________________________________________________________________________________</w:t>
      </w:r>
    </w:p>
    <w:p w14:paraId="32985CFC" w14:textId="7A0A8B80" w:rsidR="001806D6" w:rsidRDefault="000E55C0" w:rsidP="002D624A">
      <w:pPr>
        <w:pStyle w:val="ListParagraph"/>
        <w:numPr>
          <w:ilvl w:val="0"/>
          <w:numId w:val="18"/>
        </w:numPr>
        <w:spacing w:after="0" w:line="600" w:lineRule="auto"/>
      </w:pPr>
      <w:r>
        <w:t>____________________________________________________________________________________________________________________________________________________________________________</w:t>
      </w:r>
      <w:r w:rsidR="002D624A">
        <w:t>____</w:t>
      </w:r>
    </w:p>
    <w:sectPr w:rsidR="001806D6" w:rsidSect="00E61068">
      <w:headerReference w:type="default" r:id="rId9"/>
      <w:footerReference w:type="default" r:id="rId10"/>
      <w:pgSz w:w="11920" w:h="16860"/>
      <w:pgMar w:top="576" w:right="907" w:bottom="835" w:left="907"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48BC6" w14:textId="77777777" w:rsidR="00822CF0" w:rsidRDefault="00822CF0">
      <w:pPr>
        <w:spacing w:after="0" w:line="240" w:lineRule="auto"/>
      </w:pPr>
      <w:r>
        <w:separator/>
      </w:r>
    </w:p>
  </w:endnote>
  <w:endnote w:type="continuationSeparator" w:id="0">
    <w:p w14:paraId="4115D47E" w14:textId="77777777" w:rsidR="00822CF0" w:rsidRDefault="00822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9E8B5" w14:textId="77777777" w:rsidR="00213239" w:rsidRDefault="00DE41A7">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1C67BA">
      <w:rPr>
        <w:noProof/>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sidR="001C67BA">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3D563" w14:textId="77777777" w:rsidR="00822CF0" w:rsidRDefault="00822CF0">
      <w:pPr>
        <w:spacing w:after="0" w:line="240" w:lineRule="auto"/>
      </w:pPr>
      <w:r>
        <w:separator/>
      </w:r>
    </w:p>
  </w:footnote>
  <w:footnote w:type="continuationSeparator" w:id="0">
    <w:p w14:paraId="4B60E2F7" w14:textId="77777777" w:rsidR="00822CF0" w:rsidRDefault="00822C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52AE0" w14:textId="77777777" w:rsidR="00213239" w:rsidRDefault="00213239" w:rsidP="001C67BA">
    <w:pPr>
      <w:pStyle w:val="Header"/>
      <w:ind w:right="9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409000F"/>
    <w:lvl w:ilvl="0">
      <w:start w:val="1"/>
      <w:numFmt w:val="decimal"/>
      <w:lvlText w:val="%1."/>
      <w:lvlJc w:val="left"/>
      <w:pPr>
        <w:ind w:left="720" w:hanging="360"/>
      </w:pPr>
      <w:rPr>
        <w:rFonts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2C0983"/>
    <w:multiLevelType w:val="hybridMultilevel"/>
    <w:tmpl w:val="FC9A27A2"/>
    <w:lvl w:ilvl="0" w:tplc="F20E9B7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FB24A9D"/>
    <w:multiLevelType w:val="hybridMultilevel"/>
    <w:tmpl w:val="7E5064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7483EED"/>
    <w:multiLevelType w:val="hybridMultilevel"/>
    <w:tmpl w:val="3280A514"/>
    <w:lvl w:ilvl="0" w:tplc="4C74941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B396291"/>
    <w:multiLevelType w:val="hybridMultilevel"/>
    <w:tmpl w:val="2EDAA58C"/>
    <w:lvl w:ilvl="0" w:tplc="F20E9B7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C1588F"/>
    <w:multiLevelType w:val="hybridMultilevel"/>
    <w:tmpl w:val="97AABB98"/>
    <w:lvl w:ilvl="0" w:tplc="63182EA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3E703C1"/>
    <w:multiLevelType w:val="hybridMultilevel"/>
    <w:tmpl w:val="6382D94C"/>
    <w:lvl w:ilvl="0" w:tplc="63182EA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89671E"/>
    <w:multiLevelType w:val="hybridMultilevel"/>
    <w:tmpl w:val="678617B6"/>
    <w:lvl w:ilvl="0" w:tplc="20A24BC0">
      <w:start w:val="1"/>
      <w:numFmt w:val="decimal"/>
      <w:lvlText w:val="%1."/>
      <w:lvlJc w:val="left"/>
      <w:pPr>
        <w:ind w:left="331" w:hanging="212"/>
        <w:jc w:val="left"/>
      </w:pPr>
      <w:rPr>
        <w:rFonts w:ascii="Arial" w:eastAsia="Arial" w:hAnsi="Arial" w:cs="Arial" w:hint="default"/>
        <w:b w:val="0"/>
        <w:bCs w:val="0"/>
        <w:i w:val="0"/>
        <w:iCs w:val="0"/>
        <w:color w:val="334054"/>
        <w:spacing w:val="-1"/>
        <w:w w:val="105"/>
        <w:sz w:val="18"/>
        <w:szCs w:val="18"/>
        <w:lang w:val="en-US" w:eastAsia="en-US" w:bidi="ar-SA"/>
      </w:rPr>
    </w:lvl>
    <w:lvl w:ilvl="1" w:tplc="881C164E">
      <w:numFmt w:val="bullet"/>
      <w:lvlText w:val="•"/>
      <w:lvlJc w:val="left"/>
      <w:pPr>
        <w:ind w:left="1317" w:hanging="212"/>
      </w:pPr>
      <w:rPr>
        <w:rFonts w:hint="default"/>
        <w:lang w:val="en-US" w:eastAsia="en-US" w:bidi="ar-SA"/>
      </w:rPr>
    </w:lvl>
    <w:lvl w:ilvl="2" w:tplc="3496BA04">
      <w:numFmt w:val="bullet"/>
      <w:lvlText w:val="•"/>
      <w:lvlJc w:val="left"/>
      <w:pPr>
        <w:ind w:left="2295" w:hanging="212"/>
      </w:pPr>
      <w:rPr>
        <w:rFonts w:hint="default"/>
        <w:lang w:val="en-US" w:eastAsia="en-US" w:bidi="ar-SA"/>
      </w:rPr>
    </w:lvl>
    <w:lvl w:ilvl="3" w:tplc="A75E32B0">
      <w:numFmt w:val="bullet"/>
      <w:lvlText w:val="•"/>
      <w:lvlJc w:val="left"/>
      <w:pPr>
        <w:ind w:left="3273" w:hanging="212"/>
      </w:pPr>
      <w:rPr>
        <w:rFonts w:hint="default"/>
        <w:lang w:val="en-US" w:eastAsia="en-US" w:bidi="ar-SA"/>
      </w:rPr>
    </w:lvl>
    <w:lvl w:ilvl="4" w:tplc="F2680AD6">
      <w:numFmt w:val="bullet"/>
      <w:lvlText w:val="•"/>
      <w:lvlJc w:val="left"/>
      <w:pPr>
        <w:ind w:left="4251" w:hanging="212"/>
      </w:pPr>
      <w:rPr>
        <w:rFonts w:hint="default"/>
        <w:lang w:val="en-US" w:eastAsia="en-US" w:bidi="ar-SA"/>
      </w:rPr>
    </w:lvl>
    <w:lvl w:ilvl="5" w:tplc="29E6B51A">
      <w:numFmt w:val="bullet"/>
      <w:lvlText w:val="•"/>
      <w:lvlJc w:val="left"/>
      <w:pPr>
        <w:ind w:left="5229" w:hanging="212"/>
      </w:pPr>
      <w:rPr>
        <w:rFonts w:hint="default"/>
        <w:lang w:val="en-US" w:eastAsia="en-US" w:bidi="ar-SA"/>
      </w:rPr>
    </w:lvl>
    <w:lvl w:ilvl="6" w:tplc="5B4E2CE6">
      <w:numFmt w:val="bullet"/>
      <w:lvlText w:val="•"/>
      <w:lvlJc w:val="left"/>
      <w:pPr>
        <w:ind w:left="6207" w:hanging="212"/>
      </w:pPr>
      <w:rPr>
        <w:rFonts w:hint="default"/>
        <w:lang w:val="en-US" w:eastAsia="en-US" w:bidi="ar-SA"/>
      </w:rPr>
    </w:lvl>
    <w:lvl w:ilvl="7" w:tplc="FD5C5CAE">
      <w:numFmt w:val="bullet"/>
      <w:lvlText w:val="•"/>
      <w:lvlJc w:val="left"/>
      <w:pPr>
        <w:ind w:left="7184" w:hanging="212"/>
      </w:pPr>
      <w:rPr>
        <w:rFonts w:hint="default"/>
        <w:lang w:val="en-US" w:eastAsia="en-US" w:bidi="ar-SA"/>
      </w:rPr>
    </w:lvl>
    <w:lvl w:ilvl="8" w:tplc="D6C25DCE">
      <w:numFmt w:val="bullet"/>
      <w:lvlText w:val="•"/>
      <w:lvlJc w:val="left"/>
      <w:pPr>
        <w:ind w:left="8162" w:hanging="212"/>
      </w:pPr>
      <w:rPr>
        <w:rFonts w:hint="default"/>
        <w:lang w:val="en-US" w:eastAsia="en-US" w:bidi="ar-SA"/>
      </w:rPr>
    </w:lvl>
  </w:abstractNum>
  <w:abstractNum w:abstractNumId="16" w15:restartNumberingAfterBreak="0">
    <w:nsid w:val="67C3684C"/>
    <w:multiLevelType w:val="hybridMultilevel"/>
    <w:tmpl w:val="095209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CC8118D"/>
    <w:multiLevelType w:val="hybridMultilevel"/>
    <w:tmpl w:val="1EF86DDA"/>
    <w:lvl w:ilvl="0" w:tplc="A34E504E">
      <w:start w:val="1"/>
      <w:numFmt w:val="decimal"/>
      <w:lvlText w:val="%1."/>
      <w:lvlJc w:val="left"/>
      <w:pPr>
        <w:ind w:left="331" w:hanging="212"/>
        <w:jc w:val="left"/>
      </w:pPr>
      <w:rPr>
        <w:rFonts w:ascii="Arial" w:eastAsia="Arial" w:hAnsi="Arial" w:cs="Arial" w:hint="default"/>
        <w:b w:val="0"/>
        <w:bCs w:val="0"/>
        <w:i w:val="0"/>
        <w:iCs w:val="0"/>
        <w:color w:val="334054"/>
        <w:spacing w:val="-1"/>
        <w:w w:val="105"/>
        <w:sz w:val="18"/>
        <w:szCs w:val="18"/>
        <w:lang w:val="en-US" w:eastAsia="en-US" w:bidi="ar-SA"/>
      </w:rPr>
    </w:lvl>
    <w:lvl w:ilvl="1" w:tplc="40C8B0B8">
      <w:numFmt w:val="bullet"/>
      <w:lvlText w:val="•"/>
      <w:lvlJc w:val="left"/>
      <w:pPr>
        <w:ind w:left="1317" w:hanging="212"/>
      </w:pPr>
      <w:rPr>
        <w:rFonts w:hint="default"/>
        <w:lang w:val="en-US" w:eastAsia="en-US" w:bidi="ar-SA"/>
      </w:rPr>
    </w:lvl>
    <w:lvl w:ilvl="2" w:tplc="306E6C96">
      <w:numFmt w:val="bullet"/>
      <w:lvlText w:val="•"/>
      <w:lvlJc w:val="left"/>
      <w:pPr>
        <w:ind w:left="2295" w:hanging="212"/>
      </w:pPr>
      <w:rPr>
        <w:rFonts w:hint="default"/>
        <w:lang w:val="en-US" w:eastAsia="en-US" w:bidi="ar-SA"/>
      </w:rPr>
    </w:lvl>
    <w:lvl w:ilvl="3" w:tplc="51660EBE">
      <w:numFmt w:val="bullet"/>
      <w:lvlText w:val="•"/>
      <w:lvlJc w:val="left"/>
      <w:pPr>
        <w:ind w:left="3273" w:hanging="212"/>
      </w:pPr>
      <w:rPr>
        <w:rFonts w:hint="default"/>
        <w:lang w:val="en-US" w:eastAsia="en-US" w:bidi="ar-SA"/>
      </w:rPr>
    </w:lvl>
    <w:lvl w:ilvl="4" w:tplc="03D2DFF2">
      <w:numFmt w:val="bullet"/>
      <w:lvlText w:val="•"/>
      <w:lvlJc w:val="left"/>
      <w:pPr>
        <w:ind w:left="4251" w:hanging="212"/>
      </w:pPr>
      <w:rPr>
        <w:rFonts w:hint="default"/>
        <w:lang w:val="en-US" w:eastAsia="en-US" w:bidi="ar-SA"/>
      </w:rPr>
    </w:lvl>
    <w:lvl w:ilvl="5" w:tplc="D578D320">
      <w:numFmt w:val="bullet"/>
      <w:lvlText w:val="•"/>
      <w:lvlJc w:val="left"/>
      <w:pPr>
        <w:ind w:left="5229" w:hanging="212"/>
      </w:pPr>
      <w:rPr>
        <w:rFonts w:hint="default"/>
        <w:lang w:val="en-US" w:eastAsia="en-US" w:bidi="ar-SA"/>
      </w:rPr>
    </w:lvl>
    <w:lvl w:ilvl="6" w:tplc="1E6EDF88">
      <w:numFmt w:val="bullet"/>
      <w:lvlText w:val="•"/>
      <w:lvlJc w:val="left"/>
      <w:pPr>
        <w:ind w:left="6207" w:hanging="212"/>
      </w:pPr>
      <w:rPr>
        <w:rFonts w:hint="default"/>
        <w:lang w:val="en-US" w:eastAsia="en-US" w:bidi="ar-SA"/>
      </w:rPr>
    </w:lvl>
    <w:lvl w:ilvl="7" w:tplc="E9E0D994">
      <w:numFmt w:val="bullet"/>
      <w:lvlText w:val="•"/>
      <w:lvlJc w:val="left"/>
      <w:pPr>
        <w:ind w:left="7184" w:hanging="212"/>
      </w:pPr>
      <w:rPr>
        <w:rFonts w:hint="default"/>
        <w:lang w:val="en-US" w:eastAsia="en-US" w:bidi="ar-SA"/>
      </w:rPr>
    </w:lvl>
    <w:lvl w:ilvl="8" w:tplc="A40AB740">
      <w:numFmt w:val="bullet"/>
      <w:lvlText w:val="•"/>
      <w:lvlJc w:val="left"/>
      <w:pPr>
        <w:ind w:left="8162" w:hanging="212"/>
      </w:pPr>
      <w:rPr>
        <w:rFonts w:hint="default"/>
        <w:lang w:val="en-US" w:eastAsia="en-US" w:bidi="ar-SA"/>
      </w:rPr>
    </w:lvl>
  </w:abstractNum>
  <w:abstractNum w:abstractNumId="18" w15:restartNumberingAfterBreak="0">
    <w:nsid w:val="72D659F3"/>
    <w:multiLevelType w:val="hybridMultilevel"/>
    <w:tmpl w:val="F4587CA6"/>
    <w:lvl w:ilvl="0" w:tplc="934A00CA">
      <w:start w:val="1"/>
      <w:numFmt w:val="decimal"/>
      <w:lvlText w:val="%1."/>
      <w:lvlJc w:val="left"/>
      <w:pPr>
        <w:ind w:left="441" w:hanging="281"/>
        <w:jc w:val="left"/>
      </w:pPr>
      <w:rPr>
        <w:rFonts w:ascii="Arial" w:eastAsia="Arial" w:hAnsi="Arial" w:cs="Arial" w:hint="default"/>
        <w:b/>
        <w:bCs/>
        <w:i w:val="0"/>
        <w:iCs w:val="0"/>
        <w:color w:val="0E1729"/>
        <w:spacing w:val="0"/>
        <w:w w:val="104"/>
        <w:sz w:val="23"/>
        <w:szCs w:val="23"/>
        <w:lang w:val="en-US" w:eastAsia="en-US" w:bidi="ar-SA"/>
      </w:rPr>
    </w:lvl>
    <w:lvl w:ilvl="1" w:tplc="A0369FB6">
      <w:numFmt w:val="bullet"/>
      <w:lvlText w:val="•"/>
      <w:lvlJc w:val="left"/>
      <w:pPr>
        <w:ind w:left="1394" w:hanging="281"/>
      </w:pPr>
      <w:rPr>
        <w:rFonts w:hint="default"/>
        <w:lang w:val="en-US" w:eastAsia="en-US" w:bidi="ar-SA"/>
      </w:rPr>
    </w:lvl>
    <w:lvl w:ilvl="2" w:tplc="7F36E0C0">
      <w:numFmt w:val="bullet"/>
      <w:lvlText w:val="•"/>
      <w:lvlJc w:val="left"/>
      <w:pPr>
        <w:ind w:left="2348" w:hanging="281"/>
      </w:pPr>
      <w:rPr>
        <w:rFonts w:hint="default"/>
        <w:lang w:val="en-US" w:eastAsia="en-US" w:bidi="ar-SA"/>
      </w:rPr>
    </w:lvl>
    <w:lvl w:ilvl="3" w:tplc="CC3C97C4">
      <w:numFmt w:val="bullet"/>
      <w:lvlText w:val="•"/>
      <w:lvlJc w:val="left"/>
      <w:pPr>
        <w:ind w:left="3302" w:hanging="281"/>
      </w:pPr>
      <w:rPr>
        <w:rFonts w:hint="default"/>
        <w:lang w:val="en-US" w:eastAsia="en-US" w:bidi="ar-SA"/>
      </w:rPr>
    </w:lvl>
    <w:lvl w:ilvl="4" w:tplc="D452DE90">
      <w:numFmt w:val="bullet"/>
      <w:lvlText w:val="•"/>
      <w:lvlJc w:val="left"/>
      <w:pPr>
        <w:ind w:left="4256" w:hanging="281"/>
      </w:pPr>
      <w:rPr>
        <w:rFonts w:hint="default"/>
        <w:lang w:val="en-US" w:eastAsia="en-US" w:bidi="ar-SA"/>
      </w:rPr>
    </w:lvl>
    <w:lvl w:ilvl="5" w:tplc="D0C49BBA">
      <w:numFmt w:val="bullet"/>
      <w:lvlText w:val="•"/>
      <w:lvlJc w:val="left"/>
      <w:pPr>
        <w:ind w:left="5210" w:hanging="281"/>
      </w:pPr>
      <w:rPr>
        <w:rFonts w:hint="default"/>
        <w:lang w:val="en-US" w:eastAsia="en-US" w:bidi="ar-SA"/>
      </w:rPr>
    </w:lvl>
    <w:lvl w:ilvl="6" w:tplc="A7B09E7E">
      <w:numFmt w:val="bullet"/>
      <w:lvlText w:val="•"/>
      <w:lvlJc w:val="left"/>
      <w:pPr>
        <w:ind w:left="6164" w:hanging="281"/>
      </w:pPr>
      <w:rPr>
        <w:rFonts w:hint="default"/>
        <w:lang w:val="en-US" w:eastAsia="en-US" w:bidi="ar-SA"/>
      </w:rPr>
    </w:lvl>
    <w:lvl w:ilvl="7" w:tplc="E16C96BE">
      <w:numFmt w:val="bullet"/>
      <w:lvlText w:val="•"/>
      <w:lvlJc w:val="left"/>
      <w:pPr>
        <w:ind w:left="7117" w:hanging="281"/>
      </w:pPr>
      <w:rPr>
        <w:rFonts w:hint="default"/>
        <w:lang w:val="en-US" w:eastAsia="en-US" w:bidi="ar-SA"/>
      </w:rPr>
    </w:lvl>
    <w:lvl w:ilvl="8" w:tplc="9F3074B8">
      <w:numFmt w:val="bullet"/>
      <w:lvlText w:val="•"/>
      <w:lvlJc w:val="left"/>
      <w:pPr>
        <w:ind w:left="8071" w:hanging="281"/>
      </w:pPr>
      <w:rPr>
        <w:rFonts w:hint="default"/>
        <w:lang w:val="en-US" w:eastAsia="en-US" w:bidi="ar-SA"/>
      </w:rPr>
    </w:lvl>
  </w:abstractNum>
  <w:abstractNum w:abstractNumId="19" w15:restartNumberingAfterBreak="0">
    <w:nsid w:val="7AD51623"/>
    <w:multiLevelType w:val="hybridMultilevel"/>
    <w:tmpl w:val="E6D65FD2"/>
    <w:lvl w:ilvl="0" w:tplc="0E229BE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5762724">
    <w:abstractNumId w:val="8"/>
  </w:num>
  <w:num w:numId="2" w16cid:durableId="2093161786">
    <w:abstractNumId w:val="6"/>
  </w:num>
  <w:num w:numId="3" w16cid:durableId="425469248">
    <w:abstractNumId w:val="5"/>
  </w:num>
  <w:num w:numId="4" w16cid:durableId="979529438">
    <w:abstractNumId w:val="4"/>
  </w:num>
  <w:num w:numId="5" w16cid:durableId="968121556">
    <w:abstractNumId w:val="7"/>
  </w:num>
  <w:num w:numId="6" w16cid:durableId="35086530">
    <w:abstractNumId w:val="3"/>
  </w:num>
  <w:num w:numId="7" w16cid:durableId="553195216">
    <w:abstractNumId w:val="2"/>
  </w:num>
  <w:num w:numId="8" w16cid:durableId="12002120">
    <w:abstractNumId w:val="1"/>
  </w:num>
  <w:num w:numId="9" w16cid:durableId="1506477446">
    <w:abstractNumId w:val="0"/>
  </w:num>
  <w:num w:numId="10" w16cid:durableId="1082023911">
    <w:abstractNumId w:val="16"/>
  </w:num>
  <w:num w:numId="11" w16cid:durableId="1455516362">
    <w:abstractNumId w:val="10"/>
  </w:num>
  <w:num w:numId="12" w16cid:durableId="1467889932">
    <w:abstractNumId w:val="17"/>
  </w:num>
  <w:num w:numId="13" w16cid:durableId="1660846015">
    <w:abstractNumId w:val="15"/>
  </w:num>
  <w:num w:numId="14" w16cid:durableId="1417359090">
    <w:abstractNumId w:val="18"/>
  </w:num>
  <w:num w:numId="15" w16cid:durableId="348141585">
    <w:abstractNumId w:val="11"/>
  </w:num>
  <w:num w:numId="16" w16cid:durableId="1321691836">
    <w:abstractNumId w:val="9"/>
  </w:num>
  <w:num w:numId="17" w16cid:durableId="1045567967">
    <w:abstractNumId w:val="12"/>
  </w:num>
  <w:num w:numId="18" w16cid:durableId="664093814">
    <w:abstractNumId w:val="13"/>
  </w:num>
  <w:num w:numId="19" w16cid:durableId="305472392">
    <w:abstractNumId w:val="14"/>
  </w:num>
  <w:num w:numId="20" w16cid:durableId="9232262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8F3"/>
    <w:rsid w:val="00034616"/>
    <w:rsid w:val="00047732"/>
    <w:rsid w:val="0006063C"/>
    <w:rsid w:val="000C1BC2"/>
    <w:rsid w:val="000D53E9"/>
    <w:rsid w:val="000E55C0"/>
    <w:rsid w:val="00110A7B"/>
    <w:rsid w:val="0015074B"/>
    <w:rsid w:val="001806D6"/>
    <w:rsid w:val="001A5A1C"/>
    <w:rsid w:val="001C2C2C"/>
    <w:rsid w:val="001C67BA"/>
    <w:rsid w:val="00213239"/>
    <w:rsid w:val="002173BB"/>
    <w:rsid w:val="002406D4"/>
    <w:rsid w:val="00241C77"/>
    <w:rsid w:val="00276911"/>
    <w:rsid w:val="0029639D"/>
    <w:rsid w:val="002D5420"/>
    <w:rsid w:val="002D624A"/>
    <w:rsid w:val="002E0CEF"/>
    <w:rsid w:val="002E3F31"/>
    <w:rsid w:val="00300CBD"/>
    <w:rsid w:val="0030120D"/>
    <w:rsid w:val="003022C2"/>
    <w:rsid w:val="00312B85"/>
    <w:rsid w:val="00317240"/>
    <w:rsid w:val="00324279"/>
    <w:rsid w:val="00326F90"/>
    <w:rsid w:val="00347A82"/>
    <w:rsid w:val="00350A51"/>
    <w:rsid w:val="0036674E"/>
    <w:rsid w:val="00376D91"/>
    <w:rsid w:val="00380E1C"/>
    <w:rsid w:val="004320CE"/>
    <w:rsid w:val="00435376"/>
    <w:rsid w:val="0046339E"/>
    <w:rsid w:val="00495C4D"/>
    <w:rsid w:val="004B1DC5"/>
    <w:rsid w:val="004E7F78"/>
    <w:rsid w:val="005268FF"/>
    <w:rsid w:val="00533101"/>
    <w:rsid w:val="00557D23"/>
    <w:rsid w:val="00574252"/>
    <w:rsid w:val="005A2660"/>
    <w:rsid w:val="005B3787"/>
    <w:rsid w:val="005C4D6B"/>
    <w:rsid w:val="005F391E"/>
    <w:rsid w:val="00610305"/>
    <w:rsid w:val="00636438"/>
    <w:rsid w:val="0067439C"/>
    <w:rsid w:val="007405D6"/>
    <w:rsid w:val="00740984"/>
    <w:rsid w:val="007622A6"/>
    <w:rsid w:val="00764F08"/>
    <w:rsid w:val="00780D18"/>
    <w:rsid w:val="0079538E"/>
    <w:rsid w:val="007B16EA"/>
    <w:rsid w:val="007E121A"/>
    <w:rsid w:val="007E1EF5"/>
    <w:rsid w:val="00803F16"/>
    <w:rsid w:val="00822CF0"/>
    <w:rsid w:val="008476F7"/>
    <w:rsid w:val="0089054E"/>
    <w:rsid w:val="00895508"/>
    <w:rsid w:val="00984E38"/>
    <w:rsid w:val="009D6569"/>
    <w:rsid w:val="009F4D9E"/>
    <w:rsid w:val="009F79C3"/>
    <w:rsid w:val="00A32072"/>
    <w:rsid w:val="00A511E5"/>
    <w:rsid w:val="00A84B99"/>
    <w:rsid w:val="00AA0822"/>
    <w:rsid w:val="00AA1D8D"/>
    <w:rsid w:val="00AD7831"/>
    <w:rsid w:val="00AE5079"/>
    <w:rsid w:val="00B313F3"/>
    <w:rsid w:val="00B36BFF"/>
    <w:rsid w:val="00B47730"/>
    <w:rsid w:val="00BB10BD"/>
    <w:rsid w:val="00BB74AA"/>
    <w:rsid w:val="00C0343B"/>
    <w:rsid w:val="00C16386"/>
    <w:rsid w:val="00C402BE"/>
    <w:rsid w:val="00C90CD2"/>
    <w:rsid w:val="00C960BF"/>
    <w:rsid w:val="00CA1123"/>
    <w:rsid w:val="00CA2CAC"/>
    <w:rsid w:val="00CB0664"/>
    <w:rsid w:val="00CC25EC"/>
    <w:rsid w:val="00CD3F6B"/>
    <w:rsid w:val="00CE5AA4"/>
    <w:rsid w:val="00D167F3"/>
    <w:rsid w:val="00D17940"/>
    <w:rsid w:val="00D41CFC"/>
    <w:rsid w:val="00D45B60"/>
    <w:rsid w:val="00D75F3A"/>
    <w:rsid w:val="00DE41A7"/>
    <w:rsid w:val="00DE55FE"/>
    <w:rsid w:val="00E100F4"/>
    <w:rsid w:val="00E17208"/>
    <w:rsid w:val="00E21FFA"/>
    <w:rsid w:val="00E2233B"/>
    <w:rsid w:val="00E61068"/>
    <w:rsid w:val="00E83C4D"/>
    <w:rsid w:val="00E84655"/>
    <w:rsid w:val="00ED60AB"/>
    <w:rsid w:val="00EE19D0"/>
    <w:rsid w:val="00F03305"/>
    <w:rsid w:val="00F27FF8"/>
    <w:rsid w:val="00F450E1"/>
    <w:rsid w:val="00FA27D4"/>
    <w:rsid w:val="00FB6BF7"/>
    <w:rsid w:val="00FC693F"/>
    <w:rsid w:val="00FE7419"/>
    <w:rsid w:val="00FE7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222AE"/>
  <w14:defaultImageDpi w14:val="300"/>
  <w15:docId w15:val="{1F7F6022-0F40-B04A-8881-2D3AC1E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Calibri" w:hAnsi="Times New Roman"/>
      <w:color w:val="1F1F1F"/>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9F4D9E"/>
  </w:style>
  <w:style w:type="paragraph" w:customStyle="1" w:styleId="TableParagraph">
    <w:name w:val="Table Paragraph"/>
    <w:basedOn w:val="Normal"/>
    <w:uiPriority w:val="1"/>
    <w:qFormat/>
    <w:rsid w:val="001806D6"/>
    <w:pPr>
      <w:widowControl w:val="0"/>
      <w:autoSpaceDE w:val="0"/>
      <w:autoSpaceDN w:val="0"/>
      <w:spacing w:before="95" w:after="0" w:line="240" w:lineRule="auto"/>
      <w:ind w:left="156"/>
    </w:pPr>
    <w:rPr>
      <w:rFonts w:ascii="Arial" w:eastAsia="Arial" w:hAnsi="Arial" w:cs="Arial"/>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1141</Words>
  <Characters>6506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37</cp:revision>
  <cp:lastPrinted>2026-09-18T04:20:00Z</cp:lastPrinted>
  <dcterms:created xsi:type="dcterms:W3CDTF">2026-10-25T02:50:00Z</dcterms:created>
  <dcterms:modified xsi:type="dcterms:W3CDTF">2026-10-25T04:13:00Z</dcterms:modified>
  <cp:category/>
</cp:coreProperties>
</file>